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A4E5" w14:textId="4237F7CD" w:rsidR="0041411B" w:rsidRDefault="00093AAD" w:rsidP="00093AAD">
      <w:pPr>
        <w:jc w:val="center"/>
      </w:pPr>
      <w:r>
        <w:rPr>
          <w:noProof/>
        </w:rPr>
        <w:drawing>
          <wp:anchor distT="0" distB="0" distL="114300" distR="114300" simplePos="0" relativeHeight="251658240" behindDoc="0" locked="0" layoutInCell="1" allowOverlap="1" wp14:anchorId="440CAEF3" wp14:editId="5E5B3C32">
            <wp:simplePos x="0" y="0"/>
            <wp:positionH relativeFrom="column">
              <wp:posOffset>4572000</wp:posOffset>
            </wp:positionH>
            <wp:positionV relativeFrom="paragraph">
              <wp:posOffset>53340</wp:posOffset>
            </wp:positionV>
            <wp:extent cx="1645920" cy="92583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y_logo.png"/>
                    <pic:cNvPicPr/>
                  </pic:nvPicPr>
                  <pic:blipFill>
                    <a:blip r:embed="rId6"/>
                    <a:stretch>
                      <a:fillRect/>
                    </a:stretch>
                  </pic:blipFill>
                  <pic:spPr>
                    <a:xfrm>
                      <a:off x="0" y="0"/>
                      <a:ext cx="1645920" cy="92583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inline distT="0" distB="0" distL="0" distR="0" wp14:anchorId="6D51FD0D" wp14:editId="106BBF3C">
            <wp:extent cx="4677410" cy="108183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7"/>
                    <a:stretch>
                      <a:fillRect/>
                    </a:stretch>
                  </pic:blipFill>
                  <pic:spPr>
                    <a:xfrm>
                      <a:off x="0" y="0"/>
                      <a:ext cx="4741619" cy="1096683"/>
                    </a:xfrm>
                    <a:prstGeom prst="rect">
                      <a:avLst/>
                    </a:prstGeom>
                  </pic:spPr>
                </pic:pic>
              </a:graphicData>
            </a:graphic>
          </wp:inline>
        </w:drawing>
      </w:r>
    </w:p>
    <w:p w14:paraId="72AFCF5D" w14:textId="344B2785" w:rsidR="0041411B" w:rsidRDefault="0041411B" w:rsidP="00093AAD">
      <w:pPr>
        <w:jc w:val="right"/>
      </w:pPr>
    </w:p>
    <w:p w14:paraId="4D7296DA" w14:textId="77777777" w:rsidR="00727292" w:rsidRDefault="00000000" w:rsidP="00093AAD">
      <w:pPr>
        <w:pStyle w:val="Heading1"/>
        <w:jc w:val="center"/>
        <w:rPr>
          <w:sz w:val="40"/>
          <w:szCs w:val="40"/>
        </w:rPr>
      </w:pPr>
      <w:r w:rsidRPr="00A42AE7">
        <w:rPr>
          <w:sz w:val="40"/>
          <w:szCs w:val="40"/>
        </w:rPr>
        <w:t xml:space="preserve">AI IMAGE CLASSIFIER AND UTILITY TOOL PROJECT </w:t>
      </w:r>
      <w:r w:rsidR="00727292">
        <w:rPr>
          <w:sz w:val="40"/>
          <w:szCs w:val="40"/>
        </w:rPr>
        <w:t>(VITHARTHI)</w:t>
      </w:r>
    </w:p>
    <w:p w14:paraId="5DB30B62" w14:textId="2EF378EB" w:rsidR="0041411B" w:rsidRPr="00727292" w:rsidRDefault="00000000" w:rsidP="00093AAD">
      <w:pPr>
        <w:pStyle w:val="Heading1"/>
        <w:jc w:val="center"/>
        <w:rPr>
          <w:sz w:val="52"/>
          <w:szCs w:val="52"/>
        </w:rPr>
      </w:pPr>
      <w:r w:rsidRPr="00727292">
        <w:rPr>
          <w:sz w:val="52"/>
          <w:szCs w:val="52"/>
        </w:rPr>
        <w:t>REPORT</w:t>
      </w:r>
    </w:p>
    <w:p w14:paraId="38C89E52" w14:textId="77777777" w:rsidR="0041411B" w:rsidRPr="00A42AE7" w:rsidRDefault="00000000" w:rsidP="00093AAD">
      <w:pPr>
        <w:jc w:val="center"/>
        <w:rPr>
          <w:sz w:val="40"/>
          <w:szCs w:val="40"/>
        </w:rPr>
      </w:pPr>
      <w:r w:rsidRPr="00A42AE7">
        <w:rPr>
          <w:sz w:val="40"/>
          <w:szCs w:val="40"/>
        </w:rPr>
        <w:t>2025–26</w:t>
      </w:r>
    </w:p>
    <w:p w14:paraId="036E82F7" w14:textId="49019521" w:rsidR="0041411B" w:rsidRPr="00A42AE7" w:rsidRDefault="00000000" w:rsidP="00093AAD">
      <w:pPr>
        <w:jc w:val="center"/>
        <w:rPr>
          <w:b/>
          <w:bCs/>
          <w:sz w:val="24"/>
          <w:szCs w:val="24"/>
        </w:rPr>
      </w:pPr>
      <w:r w:rsidRPr="00727292">
        <w:rPr>
          <w:b/>
          <w:bCs/>
          <w:sz w:val="24"/>
          <w:szCs w:val="24"/>
        </w:rPr>
        <w:t xml:space="preserve">Advanced AI Image Classifier and </w:t>
      </w:r>
      <w:r w:rsidR="00A42AE7" w:rsidRPr="00727292">
        <w:rPr>
          <w:b/>
          <w:bCs/>
          <w:sz w:val="24"/>
          <w:szCs w:val="24"/>
        </w:rPr>
        <w:t>editor</w:t>
      </w:r>
      <w:r w:rsidRPr="00727292">
        <w:rPr>
          <w:b/>
          <w:bCs/>
          <w:sz w:val="24"/>
          <w:szCs w:val="24"/>
        </w:rPr>
        <w:t xml:space="preserve"> </w:t>
      </w:r>
      <w:r w:rsidR="00A42AE7" w:rsidRPr="00727292">
        <w:rPr>
          <w:b/>
          <w:bCs/>
          <w:sz w:val="24"/>
          <w:szCs w:val="24"/>
        </w:rPr>
        <w:t xml:space="preserve">which classifies and edit the image which we upload </w:t>
      </w:r>
      <w:r w:rsidRPr="00727292">
        <w:rPr>
          <w:b/>
          <w:bCs/>
          <w:sz w:val="24"/>
          <w:szCs w:val="24"/>
        </w:rPr>
        <w:t xml:space="preserve">using Python, </w:t>
      </w:r>
      <w:proofErr w:type="spellStart"/>
      <w:r w:rsidRPr="00727292">
        <w:rPr>
          <w:b/>
          <w:bCs/>
          <w:sz w:val="24"/>
          <w:szCs w:val="24"/>
        </w:rPr>
        <w:t>Streamlit</w:t>
      </w:r>
      <w:proofErr w:type="spellEnd"/>
      <w:r w:rsidRPr="00727292">
        <w:rPr>
          <w:b/>
          <w:bCs/>
          <w:sz w:val="24"/>
          <w:szCs w:val="24"/>
        </w:rPr>
        <w:t>, and MobileNetV2</w:t>
      </w:r>
      <w:r w:rsidR="00A42AE7">
        <w:rPr>
          <w:b/>
          <w:bCs/>
          <w:sz w:val="24"/>
          <w:szCs w:val="24"/>
        </w:rPr>
        <w:t>.</w:t>
      </w:r>
    </w:p>
    <w:p w14:paraId="41A2E2AC" w14:textId="77777777" w:rsidR="0041411B" w:rsidRPr="00A42AE7" w:rsidRDefault="00000000" w:rsidP="00093AAD">
      <w:pPr>
        <w:jc w:val="center"/>
        <w:rPr>
          <w:b/>
          <w:bCs/>
          <w:sz w:val="40"/>
          <w:szCs w:val="40"/>
        </w:rPr>
      </w:pPr>
      <w:r w:rsidRPr="00A42AE7">
        <w:rPr>
          <w:b/>
          <w:bCs/>
          <w:sz w:val="40"/>
          <w:szCs w:val="40"/>
        </w:rPr>
        <w:t>Submitted By: Manan Sharma</w:t>
      </w:r>
    </w:p>
    <w:p w14:paraId="20DEA904" w14:textId="77777777" w:rsidR="0041411B" w:rsidRPr="00A42AE7" w:rsidRDefault="00000000" w:rsidP="00093AAD">
      <w:pPr>
        <w:jc w:val="center"/>
        <w:rPr>
          <w:b/>
          <w:bCs/>
          <w:sz w:val="40"/>
          <w:szCs w:val="40"/>
        </w:rPr>
      </w:pPr>
      <w:proofErr w:type="gramStart"/>
      <w:r w:rsidRPr="00A42AE7">
        <w:rPr>
          <w:b/>
          <w:bCs/>
          <w:sz w:val="40"/>
          <w:szCs w:val="40"/>
        </w:rPr>
        <w:t>B.Tech</w:t>
      </w:r>
      <w:proofErr w:type="gramEnd"/>
      <w:r w:rsidRPr="00A42AE7">
        <w:rPr>
          <w:b/>
          <w:bCs/>
          <w:sz w:val="40"/>
          <w:szCs w:val="40"/>
        </w:rPr>
        <w:t xml:space="preserve"> CSE (Core)</w:t>
      </w:r>
    </w:p>
    <w:p w14:paraId="1906D1B3" w14:textId="77777777" w:rsidR="0041411B" w:rsidRPr="00A42AE7" w:rsidRDefault="00000000" w:rsidP="00093AAD">
      <w:pPr>
        <w:jc w:val="center"/>
        <w:rPr>
          <w:b/>
          <w:bCs/>
          <w:sz w:val="24"/>
          <w:szCs w:val="24"/>
        </w:rPr>
      </w:pPr>
      <w:r w:rsidRPr="00A42AE7">
        <w:rPr>
          <w:b/>
          <w:bCs/>
          <w:sz w:val="24"/>
          <w:szCs w:val="24"/>
        </w:rPr>
        <w:t>Registration Number: 25BCE11179</w:t>
      </w:r>
    </w:p>
    <w:p w14:paraId="35A7924D" w14:textId="77777777" w:rsidR="0041411B" w:rsidRPr="00A42AE7" w:rsidRDefault="00000000" w:rsidP="00093AAD">
      <w:pPr>
        <w:jc w:val="center"/>
        <w:rPr>
          <w:sz w:val="40"/>
          <w:szCs w:val="40"/>
        </w:rPr>
      </w:pPr>
      <w:r w:rsidRPr="00A42AE7">
        <w:rPr>
          <w:sz w:val="40"/>
          <w:szCs w:val="40"/>
        </w:rPr>
        <w:t>VIT Bhopal</w:t>
      </w:r>
    </w:p>
    <w:p w14:paraId="7DB328AC" w14:textId="77777777" w:rsidR="004F0EF0" w:rsidRDefault="004F0EF0" w:rsidP="004F0EF0"/>
    <w:p w14:paraId="04F3A8CC" w14:textId="77777777" w:rsidR="004F0EF0" w:rsidRDefault="004F0EF0" w:rsidP="004F0EF0"/>
    <w:p w14:paraId="028A7B06" w14:textId="77777777" w:rsidR="004F0EF0" w:rsidRDefault="004F0EF0" w:rsidP="004F0EF0"/>
    <w:p w14:paraId="7527FD43" w14:textId="77777777" w:rsidR="004F0EF0" w:rsidRDefault="004F0EF0" w:rsidP="004F0EF0"/>
    <w:p w14:paraId="21B53E0F" w14:textId="77777777" w:rsidR="004F0EF0" w:rsidRDefault="004F0EF0" w:rsidP="004F0EF0"/>
    <w:p w14:paraId="306444D9" w14:textId="77777777" w:rsidR="004F0EF0" w:rsidRDefault="004F0EF0" w:rsidP="004F0EF0"/>
    <w:p w14:paraId="75135E38" w14:textId="77777777" w:rsidR="004F0EF0" w:rsidRDefault="004F0EF0" w:rsidP="004F0EF0"/>
    <w:p w14:paraId="7551FCF5" w14:textId="77777777" w:rsidR="004F0EF0" w:rsidRDefault="004F0EF0" w:rsidP="004F0EF0"/>
    <w:p w14:paraId="0326EEA0" w14:textId="77777777" w:rsidR="004F0EF0" w:rsidRDefault="004F0EF0" w:rsidP="004F0EF0"/>
    <w:p w14:paraId="2FBC9B88" w14:textId="77777777" w:rsidR="004F0EF0" w:rsidRDefault="004F0EF0" w:rsidP="004F0EF0"/>
    <w:p w14:paraId="3F307978" w14:textId="77777777" w:rsidR="004F0EF0" w:rsidRDefault="004F0EF0" w:rsidP="004F0EF0"/>
    <w:p w14:paraId="41D6E139" w14:textId="77777777" w:rsidR="004F0EF0" w:rsidRPr="004F0EF0" w:rsidRDefault="004F0EF0" w:rsidP="004F0EF0">
      <w:pPr>
        <w:pStyle w:val="ListParagraph"/>
        <w:rPr>
          <w:sz w:val="40"/>
          <w:szCs w:val="40"/>
        </w:rPr>
      </w:pPr>
    </w:p>
    <w:p w14:paraId="3A92F848" w14:textId="1F18FAD5" w:rsidR="004F0EF0" w:rsidRPr="004F0EF0" w:rsidRDefault="004F0EF0" w:rsidP="004F0EF0">
      <w:pPr>
        <w:ind w:left="360"/>
        <w:rPr>
          <w:sz w:val="40"/>
          <w:szCs w:val="40"/>
        </w:rPr>
      </w:pPr>
      <w:r>
        <w:rPr>
          <w:color w:val="4F81BD" w:themeColor="accent1"/>
          <w:sz w:val="40"/>
          <w:szCs w:val="40"/>
        </w:rPr>
        <w:t xml:space="preserve">                                   -</w:t>
      </w:r>
      <w:r w:rsidRPr="004F0EF0">
        <w:rPr>
          <w:color w:val="4F81BD" w:themeColor="accent1"/>
          <w:sz w:val="40"/>
          <w:szCs w:val="40"/>
        </w:rPr>
        <w:t>Introduction</w:t>
      </w:r>
      <w:r>
        <w:rPr>
          <w:color w:val="4F81BD" w:themeColor="accent1"/>
          <w:sz w:val="40"/>
          <w:szCs w:val="40"/>
        </w:rPr>
        <w:t>-</w:t>
      </w:r>
    </w:p>
    <w:p w14:paraId="450C1DAF" w14:textId="47EE3BB7" w:rsidR="00091F42" w:rsidRPr="00091F42" w:rsidRDefault="00091F42" w:rsidP="00091F42">
      <w:pPr>
        <w:jc w:val="center"/>
        <w:rPr>
          <w:b/>
          <w:bCs/>
          <w:sz w:val="24"/>
          <w:szCs w:val="24"/>
          <w:lang w:val="en-IN"/>
        </w:rPr>
      </w:pPr>
      <w:r>
        <w:rPr>
          <w:sz w:val="24"/>
          <w:szCs w:val="24"/>
        </w:rPr>
        <w:t>T</w:t>
      </w:r>
      <w:r w:rsidR="00000000" w:rsidRPr="00093AAD">
        <w:rPr>
          <w:sz w:val="24"/>
          <w:szCs w:val="24"/>
        </w:rPr>
        <w:t>his project is a simple and practical image-based tool that combines AI image classification with basic image editing utilities. It allows users to upload an image and instantly get predictions along with details like dominant color, brightness, contrast, and sharpness. Users can also resize, compress, rotate, and flip the uploaded image</w:t>
      </w:r>
      <w:r>
        <w:rPr>
          <w:sz w:val="24"/>
          <w:szCs w:val="24"/>
        </w:rPr>
        <w:t xml:space="preserve"> and can download it.</w:t>
      </w:r>
    </w:p>
    <w:p w14:paraId="7CDB89D4" w14:textId="7BF39333" w:rsidR="00091F42" w:rsidRPr="00091F42" w:rsidRDefault="00091F42" w:rsidP="00091F42">
      <w:pPr>
        <w:jc w:val="center"/>
        <w:rPr>
          <w:sz w:val="24"/>
          <w:szCs w:val="24"/>
          <w:lang w:val="en-IN"/>
        </w:rPr>
      </w:pPr>
      <w:r w:rsidRPr="00091F42">
        <w:rPr>
          <w:sz w:val="24"/>
          <w:szCs w:val="24"/>
          <w:lang w:val="en-IN"/>
        </w:rPr>
        <w:t xml:space="preserve">This project is an </w:t>
      </w:r>
      <w:r w:rsidRPr="00091F42">
        <w:rPr>
          <w:b/>
          <w:bCs/>
          <w:sz w:val="24"/>
          <w:szCs w:val="24"/>
          <w:lang w:val="en-IN"/>
        </w:rPr>
        <w:t>AI-powered Image Classifier</w:t>
      </w:r>
      <w:r w:rsidRPr="00091F42">
        <w:rPr>
          <w:sz w:val="24"/>
          <w:szCs w:val="24"/>
          <w:lang w:val="en-IN"/>
        </w:rPr>
        <w:t xml:space="preserve"> built using </w:t>
      </w:r>
      <w:proofErr w:type="spellStart"/>
      <w:r w:rsidRPr="00091F42">
        <w:rPr>
          <w:b/>
          <w:bCs/>
          <w:sz w:val="24"/>
          <w:szCs w:val="24"/>
          <w:lang w:val="en-IN"/>
        </w:rPr>
        <w:t>Streamlit</w:t>
      </w:r>
      <w:proofErr w:type="spellEnd"/>
      <w:r w:rsidRPr="00091F42">
        <w:rPr>
          <w:sz w:val="24"/>
          <w:szCs w:val="24"/>
          <w:lang w:val="en-IN"/>
        </w:rPr>
        <w:t xml:space="preserve"> and </w:t>
      </w:r>
      <w:r w:rsidRPr="00091F42">
        <w:rPr>
          <w:b/>
          <w:bCs/>
          <w:sz w:val="24"/>
          <w:szCs w:val="24"/>
          <w:lang w:val="en-IN"/>
        </w:rPr>
        <w:t>MobileNetV2</w:t>
      </w:r>
      <w:r w:rsidRPr="00091F42">
        <w:rPr>
          <w:sz w:val="24"/>
          <w:szCs w:val="24"/>
          <w:lang w:val="en-IN"/>
        </w:rPr>
        <w:t>, a deep-learning model trained on the ImageNet dataset</w:t>
      </w:r>
      <w:r>
        <w:rPr>
          <w:sz w:val="24"/>
          <w:szCs w:val="24"/>
          <w:lang w:val="en-IN"/>
        </w:rPr>
        <w:t>.</w:t>
      </w:r>
      <w:r>
        <w:rPr>
          <w:sz w:val="24"/>
          <w:szCs w:val="24"/>
          <w:lang w:val="en-IN"/>
        </w:rPr>
        <w:t xml:space="preserve"> It</w:t>
      </w:r>
      <w:r w:rsidRPr="00091F42">
        <w:rPr>
          <w:sz w:val="24"/>
          <w:szCs w:val="24"/>
          <w:lang w:val="en-IN"/>
        </w:rPr>
        <w:t xml:space="preserve"> is a user-friendly web application</w:t>
      </w:r>
      <w:r>
        <w:rPr>
          <w:sz w:val="24"/>
          <w:szCs w:val="24"/>
          <w:lang w:val="en-IN"/>
        </w:rPr>
        <w:t>.</w:t>
      </w:r>
      <w:r w:rsidRPr="00091F42">
        <w:rPr>
          <w:sz w:val="24"/>
          <w:szCs w:val="24"/>
          <w:lang w:val="en-IN"/>
        </w:rPr>
        <w:t xml:space="preserve"> The core of the system is the </w:t>
      </w:r>
      <w:r w:rsidRPr="00091F42">
        <w:rPr>
          <w:b/>
          <w:bCs/>
          <w:sz w:val="24"/>
          <w:szCs w:val="24"/>
          <w:lang w:val="en-IN"/>
        </w:rPr>
        <w:t>MobileNetV2</w:t>
      </w:r>
      <w:r w:rsidRPr="00091F42">
        <w:rPr>
          <w:sz w:val="24"/>
          <w:szCs w:val="24"/>
          <w:lang w:val="en-IN"/>
        </w:rPr>
        <w:t xml:space="preserve"> deep learning model, which is pre-trained on the ImageNet dataset and capable of identifying thousands of objects.</w:t>
      </w:r>
    </w:p>
    <w:p w14:paraId="0D438042" w14:textId="5D970722" w:rsidR="00091F42" w:rsidRPr="00091F42" w:rsidRDefault="00091F42" w:rsidP="00091F42">
      <w:pPr>
        <w:jc w:val="center"/>
        <w:rPr>
          <w:sz w:val="24"/>
          <w:szCs w:val="24"/>
          <w:lang w:val="en-IN"/>
        </w:rPr>
      </w:pPr>
      <w:r w:rsidRPr="00091F42">
        <w:rPr>
          <w:sz w:val="24"/>
          <w:szCs w:val="24"/>
          <w:lang w:val="en-IN"/>
        </w:rPr>
        <w:t>The system lets users upload common image formats (JPG, JPEG, PNG)</w:t>
      </w:r>
      <w:r>
        <w:rPr>
          <w:sz w:val="24"/>
          <w:szCs w:val="24"/>
          <w:lang w:val="en-IN"/>
        </w:rPr>
        <w:t xml:space="preserve"> </w:t>
      </w:r>
      <w:proofErr w:type="spellStart"/>
      <w:r>
        <w:rPr>
          <w:sz w:val="24"/>
          <w:szCs w:val="24"/>
          <w:lang w:val="en-IN"/>
        </w:rPr>
        <w:t>upto</w:t>
      </w:r>
      <w:proofErr w:type="spellEnd"/>
      <w:r>
        <w:rPr>
          <w:sz w:val="24"/>
          <w:szCs w:val="24"/>
          <w:lang w:val="en-IN"/>
        </w:rPr>
        <w:t xml:space="preserve"> 200 mb</w:t>
      </w:r>
      <w:r w:rsidRPr="00091F42">
        <w:rPr>
          <w:sz w:val="24"/>
          <w:szCs w:val="24"/>
          <w:lang w:val="en-IN"/>
        </w:rPr>
        <w:t xml:space="preserve"> and automatically </w:t>
      </w:r>
      <w:r w:rsidR="00E25AA4">
        <w:rPr>
          <w:sz w:val="24"/>
          <w:szCs w:val="24"/>
          <w:lang w:val="en-IN"/>
        </w:rPr>
        <w:t>classify</w:t>
      </w:r>
      <w:r w:rsidRPr="00091F42">
        <w:rPr>
          <w:sz w:val="24"/>
          <w:szCs w:val="24"/>
          <w:lang w:val="en-IN"/>
        </w:rPr>
        <w:t xml:space="preserve"> them</w:t>
      </w:r>
      <w:r w:rsidR="00E25AA4">
        <w:rPr>
          <w:sz w:val="24"/>
          <w:szCs w:val="24"/>
          <w:lang w:val="en-IN"/>
        </w:rPr>
        <w:t xml:space="preserve"> by ai</w:t>
      </w:r>
      <w:r w:rsidRPr="00091F42">
        <w:rPr>
          <w:sz w:val="24"/>
          <w:szCs w:val="24"/>
          <w:lang w:val="en-IN"/>
        </w:rPr>
        <w:t xml:space="preserve"> prediction</w:t>
      </w:r>
      <w:r w:rsidR="00E25AA4">
        <w:rPr>
          <w:sz w:val="24"/>
          <w:szCs w:val="24"/>
          <w:lang w:val="en-IN"/>
        </w:rPr>
        <w:t>s</w:t>
      </w:r>
      <w:r w:rsidRPr="00091F42">
        <w:rPr>
          <w:sz w:val="24"/>
          <w:szCs w:val="24"/>
          <w:lang w:val="en-IN"/>
        </w:rPr>
        <w:t>, the app presents the predicted object labels along with confidence scores.</w:t>
      </w:r>
    </w:p>
    <w:p w14:paraId="719C095D" w14:textId="414797CB" w:rsidR="00091F42" w:rsidRPr="00091F42" w:rsidRDefault="00091F42" w:rsidP="00091F42">
      <w:pPr>
        <w:jc w:val="center"/>
        <w:rPr>
          <w:sz w:val="24"/>
          <w:szCs w:val="24"/>
          <w:lang w:val="en-IN"/>
        </w:rPr>
      </w:pPr>
      <w:r w:rsidRPr="00091F42">
        <w:rPr>
          <w:sz w:val="24"/>
          <w:szCs w:val="24"/>
          <w:lang w:val="en-IN"/>
        </w:rPr>
        <w:t xml:space="preserve">Beyond classification, the application </w:t>
      </w:r>
      <w:r w:rsidR="00E25AA4">
        <w:rPr>
          <w:sz w:val="24"/>
          <w:szCs w:val="24"/>
          <w:lang w:val="en-IN"/>
        </w:rPr>
        <w:t xml:space="preserve">can do </w:t>
      </w:r>
      <w:r w:rsidRPr="00091F42">
        <w:rPr>
          <w:sz w:val="24"/>
          <w:szCs w:val="24"/>
          <w:lang w:val="en-IN"/>
        </w:rPr>
        <w:t xml:space="preserve">several image-analysis tasks such as identifying the image’s </w:t>
      </w:r>
      <w:r w:rsidRPr="00091F42">
        <w:rPr>
          <w:b/>
          <w:bCs/>
          <w:sz w:val="24"/>
          <w:szCs w:val="24"/>
          <w:lang w:val="en-IN"/>
        </w:rPr>
        <w:t xml:space="preserve">dominant </w:t>
      </w:r>
      <w:proofErr w:type="spellStart"/>
      <w:r w:rsidRPr="00091F42">
        <w:rPr>
          <w:b/>
          <w:bCs/>
          <w:sz w:val="24"/>
          <w:szCs w:val="24"/>
          <w:lang w:val="en-IN"/>
        </w:rPr>
        <w:t>color</w:t>
      </w:r>
      <w:proofErr w:type="spellEnd"/>
      <w:r w:rsidRPr="00091F42">
        <w:rPr>
          <w:sz w:val="24"/>
          <w:szCs w:val="24"/>
          <w:lang w:val="en-IN"/>
        </w:rPr>
        <w:t xml:space="preserve">, </w:t>
      </w:r>
      <w:r w:rsidRPr="00091F42">
        <w:rPr>
          <w:b/>
          <w:bCs/>
          <w:sz w:val="24"/>
          <w:szCs w:val="24"/>
          <w:lang w:val="en-IN"/>
        </w:rPr>
        <w:t>brightness level</w:t>
      </w:r>
      <w:r w:rsidRPr="00091F42">
        <w:rPr>
          <w:sz w:val="24"/>
          <w:szCs w:val="24"/>
          <w:lang w:val="en-IN"/>
        </w:rPr>
        <w:t xml:space="preserve">, </w:t>
      </w:r>
      <w:r w:rsidRPr="00091F42">
        <w:rPr>
          <w:b/>
          <w:bCs/>
          <w:sz w:val="24"/>
          <w:szCs w:val="24"/>
          <w:lang w:val="en-IN"/>
        </w:rPr>
        <w:t>sharpness</w:t>
      </w:r>
      <w:r w:rsidRPr="00091F42">
        <w:rPr>
          <w:sz w:val="24"/>
          <w:szCs w:val="24"/>
          <w:lang w:val="en-IN"/>
        </w:rPr>
        <w:t xml:space="preserve">, </w:t>
      </w:r>
      <w:r w:rsidRPr="00091F42">
        <w:rPr>
          <w:b/>
          <w:bCs/>
          <w:sz w:val="24"/>
          <w:szCs w:val="24"/>
          <w:lang w:val="en-IN"/>
        </w:rPr>
        <w:t>contrast</w:t>
      </w:r>
      <w:r w:rsidRPr="00091F42">
        <w:rPr>
          <w:sz w:val="24"/>
          <w:szCs w:val="24"/>
          <w:lang w:val="en-IN"/>
        </w:rPr>
        <w:t xml:space="preserve">, and </w:t>
      </w:r>
      <w:r w:rsidRPr="00091F42">
        <w:rPr>
          <w:b/>
          <w:bCs/>
          <w:sz w:val="24"/>
          <w:szCs w:val="24"/>
          <w:lang w:val="en-IN"/>
        </w:rPr>
        <w:t>aspect ratio</w:t>
      </w:r>
      <w:r w:rsidRPr="00091F42">
        <w:rPr>
          <w:sz w:val="24"/>
          <w:szCs w:val="24"/>
          <w:lang w:val="en-IN"/>
        </w:rPr>
        <w:t>. It als</w:t>
      </w:r>
      <w:r w:rsidR="00E25AA4">
        <w:rPr>
          <w:sz w:val="24"/>
          <w:szCs w:val="24"/>
          <w:lang w:val="en-IN"/>
        </w:rPr>
        <w:t xml:space="preserve">o </w:t>
      </w:r>
      <w:proofErr w:type="gramStart"/>
      <w:r w:rsidR="00E25AA4">
        <w:rPr>
          <w:sz w:val="24"/>
          <w:szCs w:val="24"/>
          <w:lang w:val="en-IN"/>
        </w:rPr>
        <w:t>have</w:t>
      </w:r>
      <w:proofErr w:type="gramEnd"/>
      <w:r w:rsidR="00E25AA4">
        <w:rPr>
          <w:sz w:val="24"/>
          <w:szCs w:val="24"/>
          <w:lang w:val="en-IN"/>
        </w:rPr>
        <w:t xml:space="preserve"> some editing tools </w:t>
      </w:r>
      <w:r w:rsidRPr="00091F42">
        <w:rPr>
          <w:sz w:val="24"/>
          <w:szCs w:val="24"/>
          <w:lang w:val="en-IN"/>
        </w:rPr>
        <w:t xml:space="preserve">like </w:t>
      </w:r>
      <w:r w:rsidRPr="00091F42">
        <w:rPr>
          <w:b/>
          <w:bCs/>
          <w:sz w:val="24"/>
          <w:szCs w:val="24"/>
          <w:lang w:val="en-IN"/>
        </w:rPr>
        <w:t>image resizing</w:t>
      </w:r>
      <w:r w:rsidRPr="00091F42">
        <w:rPr>
          <w:sz w:val="24"/>
          <w:szCs w:val="24"/>
          <w:lang w:val="en-IN"/>
        </w:rPr>
        <w:t xml:space="preserve">, </w:t>
      </w:r>
      <w:r w:rsidRPr="00091F42">
        <w:rPr>
          <w:b/>
          <w:bCs/>
          <w:sz w:val="24"/>
          <w:szCs w:val="24"/>
          <w:lang w:val="en-IN"/>
        </w:rPr>
        <w:t>compression</w:t>
      </w:r>
      <w:r w:rsidRPr="00091F42">
        <w:rPr>
          <w:sz w:val="24"/>
          <w:szCs w:val="24"/>
          <w:lang w:val="en-IN"/>
        </w:rPr>
        <w:t xml:space="preserve">, </w:t>
      </w:r>
      <w:r w:rsidRPr="00091F42">
        <w:rPr>
          <w:b/>
          <w:bCs/>
          <w:sz w:val="24"/>
          <w:szCs w:val="24"/>
          <w:lang w:val="en-IN"/>
        </w:rPr>
        <w:t>rotation</w:t>
      </w:r>
      <w:r w:rsidRPr="00091F42">
        <w:rPr>
          <w:sz w:val="24"/>
          <w:szCs w:val="24"/>
          <w:lang w:val="en-IN"/>
        </w:rPr>
        <w:t xml:space="preserve">, and </w:t>
      </w:r>
      <w:r w:rsidRPr="00091F42">
        <w:rPr>
          <w:b/>
          <w:bCs/>
          <w:sz w:val="24"/>
          <w:szCs w:val="24"/>
          <w:lang w:val="en-IN"/>
        </w:rPr>
        <w:t>flip operations</w:t>
      </w:r>
      <w:r w:rsidRPr="00091F42">
        <w:rPr>
          <w:sz w:val="24"/>
          <w:szCs w:val="24"/>
          <w:lang w:val="en-IN"/>
        </w:rPr>
        <w:t>. Users can view processed images and download them directly from the interface.</w:t>
      </w:r>
    </w:p>
    <w:p w14:paraId="50019AD6" w14:textId="05C31CCE" w:rsidR="00091F42" w:rsidRDefault="00091F42" w:rsidP="00E25AA4">
      <w:pPr>
        <w:jc w:val="center"/>
        <w:rPr>
          <w:sz w:val="24"/>
          <w:szCs w:val="24"/>
          <w:lang w:val="en-IN"/>
        </w:rPr>
      </w:pPr>
      <w:r w:rsidRPr="00091F42">
        <w:rPr>
          <w:sz w:val="24"/>
          <w:szCs w:val="24"/>
          <w:lang w:val="en-IN"/>
        </w:rPr>
        <w:t xml:space="preserve">This makes the project not just a classifier but a complete </w:t>
      </w:r>
      <w:r w:rsidRPr="00091F42">
        <w:rPr>
          <w:b/>
          <w:bCs/>
          <w:sz w:val="24"/>
          <w:szCs w:val="24"/>
          <w:lang w:val="en-IN"/>
        </w:rPr>
        <w:t>image analysis and basic image-editing tool</w:t>
      </w:r>
      <w:r w:rsidR="00E25AA4">
        <w:rPr>
          <w:sz w:val="24"/>
          <w:szCs w:val="24"/>
          <w:lang w:val="en-IN"/>
        </w:rPr>
        <w:t>. Which is</w:t>
      </w:r>
      <w:r w:rsidRPr="00091F42">
        <w:rPr>
          <w:sz w:val="24"/>
          <w:szCs w:val="24"/>
          <w:lang w:val="en-IN"/>
        </w:rPr>
        <w:t xml:space="preserve"> suitable </w:t>
      </w:r>
      <w:r w:rsidR="00E25AA4">
        <w:rPr>
          <w:sz w:val="24"/>
          <w:szCs w:val="24"/>
          <w:lang w:val="en-IN"/>
        </w:rPr>
        <w:t xml:space="preserve">and easy to use </w:t>
      </w:r>
      <w:r w:rsidRPr="00091F42">
        <w:rPr>
          <w:sz w:val="24"/>
          <w:szCs w:val="24"/>
          <w:lang w:val="en-IN"/>
        </w:rPr>
        <w:t>for beginners, students</w:t>
      </w:r>
      <w:r w:rsidR="00E25AA4">
        <w:rPr>
          <w:sz w:val="24"/>
          <w:szCs w:val="24"/>
          <w:lang w:val="en-IN"/>
        </w:rPr>
        <w:t>.</w:t>
      </w:r>
    </w:p>
    <w:p w14:paraId="011009FB" w14:textId="62B7311E" w:rsidR="0041411B" w:rsidRPr="00E25AA4" w:rsidRDefault="00E25AA4" w:rsidP="006426B9">
      <w:pPr>
        <w:pStyle w:val="Heading2"/>
        <w:jc w:val="center"/>
        <w:rPr>
          <w:sz w:val="40"/>
          <w:szCs w:val="40"/>
        </w:rPr>
      </w:pPr>
      <w:r>
        <w:rPr>
          <w:sz w:val="40"/>
          <w:szCs w:val="40"/>
        </w:rPr>
        <w:t>-</w:t>
      </w:r>
      <w:r w:rsidR="00000000" w:rsidRPr="00E25AA4">
        <w:rPr>
          <w:sz w:val="40"/>
          <w:szCs w:val="40"/>
        </w:rPr>
        <w:t>Problem Statement</w:t>
      </w:r>
      <w:r w:rsidR="006426B9">
        <w:rPr>
          <w:sz w:val="40"/>
          <w:szCs w:val="40"/>
        </w:rPr>
        <w:t>-</w:t>
      </w:r>
    </w:p>
    <w:p w14:paraId="167A7576" w14:textId="2987C682" w:rsidR="00864EC2" w:rsidRPr="00864EC2" w:rsidRDefault="00864EC2" w:rsidP="00864EC2">
      <w:pPr>
        <w:jc w:val="center"/>
        <w:rPr>
          <w:rFonts w:eastAsia="Times New Roman"/>
          <w:kern w:val="36"/>
          <w:sz w:val="24"/>
          <w:szCs w:val="24"/>
          <w:lang w:val="en-IN" w:eastAsia="en-IN"/>
        </w:rPr>
      </w:pPr>
      <w:r w:rsidRPr="00864EC2">
        <w:rPr>
          <w:sz w:val="36"/>
          <w:szCs w:val="36"/>
        </w:rPr>
        <w:t>M</w:t>
      </w:r>
      <w:r w:rsidR="00000000" w:rsidRPr="00093AAD">
        <w:rPr>
          <w:sz w:val="24"/>
          <w:szCs w:val="24"/>
        </w:rPr>
        <w:t>ost users need separate tools for classification, resizing, compression, and basic image edits</w:t>
      </w:r>
      <w:r>
        <w:rPr>
          <w:sz w:val="24"/>
          <w:szCs w:val="24"/>
        </w:rPr>
        <w:t>.</w:t>
      </w:r>
      <w:r>
        <w:rPr>
          <w:rFonts w:eastAsia="Times New Roman"/>
          <w:kern w:val="36"/>
          <w:sz w:val="24"/>
          <w:szCs w:val="24"/>
          <w:lang w:val="en-IN" w:eastAsia="en-IN"/>
        </w:rPr>
        <w:t xml:space="preserve"> </w:t>
      </w:r>
      <w:r w:rsidRPr="00864EC2">
        <w:rPr>
          <w:rFonts w:eastAsia="Times New Roman"/>
          <w:kern w:val="36"/>
          <w:sz w:val="24"/>
          <w:szCs w:val="24"/>
          <w:lang w:val="en-IN" w:eastAsia="en-IN"/>
        </w:rPr>
        <w:t>However, most tools are either difficult to use</w:t>
      </w:r>
      <w:r>
        <w:rPr>
          <w:rFonts w:eastAsia="Times New Roman"/>
          <w:kern w:val="36"/>
          <w:sz w:val="24"/>
          <w:szCs w:val="24"/>
          <w:lang w:val="en-IN" w:eastAsia="en-IN"/>
        </w:rPr>
        <w:t xml:space="preserve"> or </w:t>
      </w:r>
      <w:r w:rsidRPr="00864EC2">
        <w:rPr>
          <w:rFonts w:eastAsia="Times New Roman"/>
          <w:kern w:val="36"/>
          <w:sz w:val="24"/>
          <w:szCs w:val="24"/>
          <w:lang w:val="en-IN" w:eastAsia="en-IN"/>
        </w:rPr>
        <w:t>require installation, or only focus on one task. This project provides an easy, browser-based solution that uses AI to classify images</w:t>
      </w:r>
      <w:r w:rsidR="008102A4">
        <w:rPr>
          <w:rFonts w:eastAsia="Times New Roman"/>
          <w:kern w:val="36"/>
          <w:sz w:val="24"/>
          <w:szCs w:val="24"/>
          <w:lang w:val="en-IN" w:eastAsia="en-IN"/>
        </w:rPr>
        <w:t xml:space="preserve"> and classify the </w:t>
      </w:r>
      <w:r w:rsidRPr="00864EC2">
        <w:rPr>
          <w:rFonts w:eastAsia="Times New Roman"/>
          <w:kern w:val="36"/>
          <w:sz w:val="24"/>
          <w:szCs w:val="24"/>
          <w:lang w:val="en-IN" w:eastAsia="en-IN"/>
        </w:rPr>
        <w:t>properties, and offer simple editing features</w:t>
      </w:r>
      <w:r w:rsidR="008102A4">
        <w:rPr>
          <w:rFonts w:eastAsia="Times New Roman"/>
          <w:kern w:val="36"/>
          <w:sz w:val="24"/>
          <w:szCs w:val="24"/>
          <w:lang w:val="en-IN" w:eastAsia="en-IN"/>
        </w:rPr>
        <w:t xml:space="preserve"> </w:t>
      </w:r>
      <w:r w:rsidRPr="00864EC2">
        <w:rPr>
          <w:rFonts w:eastAsia="Times New Roman"/>
          <w:kern w:val="36"/>
          <w:sz w:val="24"/>
          <w:szCs w:val="24"/>
          <w:lang w:val="en-IN" w:eastAsia="en-IN"/>
        </w:rPr>
        <w:t xml:space="preserve">all in </w:t>
      </w:r>
      <w:r w:rsidR="008102A4">
        <w:rPr>
          <w:rFonts w:eastAsia="Times New Roman"/>
          <w:kern w:val="36"/>
          <w:sz w:val="24"/>
          <w:szCs w:val="24"/>
          <w:lang w:val="en-IN" w:eastAsia="en-IN"/>
        </w:rPr>
        <w:t xml:space="preserve">at </w:t>
      </w:r>
      <w:r w:rsidRPr="00864EC2">
        <w:rPr>
          <w:rFonts w:eastAsia="Times New Roman"/>
          <w:kern w:val="36"/>
          <w:sz w:val="24"/>
          <w:szCs w:val="24"/>
          <w:lang w:val="en-IN" w:eastAsia="en-IN"/>
        </w:rPr>
        <w:t>one place.</w:t>
      </w:r>
    </w:p>
    <w:p w14:paraId="58FC1562" w14:textId="20CA5D07" w:rsidR="0041411B" w:rsidRDefault="008102A4" w:rsidP="00B263AE">
      <w:pPr>
        <w:pStyle w:val="Heading2"/>
        <w:jc w:val="center"/>
        <w:rPr>
          <w:sz w:val="40"/>
          <w:szCs w:val="40"/>
        </w:rPr>
      </w:pPr>
      <w:r>
        <w:rPr>
          <w:sz w:val="40"/>
          <w:szCs w:val="40"/>
        </w:rPr>
        <w:t>-</w:t>
      </w:r>
      <w:r w:rsidR="00000000" w:rsidRPr="008102A4">
        <w:rPr>
          <w:sz w:val="40"/>
          <w:szCs w:val="40"/>
        </w:rPr>
        <w:t>Functional Requirements</w:t>
      </w:r>
      <w:r>
        <w:rPr>
          <w:sz w:val="40"/>
          <w:szCs w:val="40"/>
        </w:rPr>
        <w:t>-</w:t>
      </w:r>
    </w:p>
    <w:p w14:paraId="390AA711" w14:textId="77777777" w:rsidR="008102A4" w:rsidRPr="008102A4" w:rsidRDefault="008102A4" w:rsidP="00B263AE">
      <w:pPr>
        <w:jc w:val="center"/>
        <w:rPr>
          <w:b/>
          <w:bCs/>
          <w:sz w:val="28"/>
          <w:szCs w:val="28"/>
          <w:lang w:val="en-IN"/>
        </w:rPr>
      </w:pPr>
      <w:r w:rsidRPr="008102A4">
        <w:rPr>
          <w:b/>
          <w:bCs/>
          <w:sz w:val="28"/>
          <w:szCs w:val="28"/>
          <w:lang w:val="en-IN"/>
        </w:rPr>
        <w:t>1. Image Upload</w:t>
      </w:r>
    </w:p>
    <w:p w14:paraId="68B7FA76" w14:textId="50B7B442" w:rsidR="008102A4" w:rsidRPr="008102A4" w:rsidRDefault="008102A4" w:rsidP="00B263AE">
      <w:pPr>
        <w:numPr>
          <w:ilvl w:val="0"/>
          <w:numId w:val="19"/>
        </w:numPr>
        <w:jc w:val="center"/>
        <w:rPr>
          <w:lang w:val="en-IN"/>
        </w:rPr>
      </w:pPr>
      <w:r w:rsidRPr="008102A4">
        <w:rPr>
          <w:lang w:val="en-IN"/>
        </w:rPr>
        <w:t>Users can upload JPG, JPEG, or PNG images</w:t>
      </w:r>
      <w:r w:rsidR="00B263AE">
        <w:rPr>
          <w:lang w:val="en-IN"/>
        </w:rPr>
        <w:t xml:space="preserve"> (</w:t>
      </w:r>
      <w:proofErr w:type="spellStart"/>
      <w:r w:rsidR="00B263AE">
        <w:rPr>
          <w:lang w:val="en-IN"/>
        </w:rPr>
        <w:t>upto</w:t>
      </w:r>
      <w:proofErr w:type="spellEnd"/>
      <w:r w:rsidR="00B263AE">
        <w:rPr>
          <w:lang w:val="en-IN"/>
        </w:rPr>
        <w:t xml:space="preserve"> 200mb)</w:t>
      </w:r>
      <w:r w:rsidRPr="008102A4">
        <w:rPr>
          <w:lang w:val="en-IN"/>
        </w:rPr>
        <w:t>.</w:t>
      </w:r>
    </w:p>
    <w:p w14:paraId="75105F0D" w14:textId="239A8A5E" w:rsidR="008102A4" w:rsidRPr="008102A4" w:rsidRDefault="008102A4" w:rsidP="00B263AE">
      <w:pPr>
        <w:numPr>
          <w:ilvl w:val="0"/>
          <w:numId w:val="19"/>
        </w:numPr>
        <w:jc w:val="center"/>
        <w:rPr>
          <w:lang w:val="en-IN"/>
        </w:rPr>
      </w:pPr>
      <w:r w:rsidRPr="008102A4">
        <w:rPr>
          <w:lang w:val="en-IN"/>
        </w:rPr>
        <w:t xml:space="preserve">The uploaded image </w:t>
      </w:r>
      <w:r w:rsidR="00B263AE">
        <w:rPr>
          <w:lang w:val="en-IN"/>
        </w:rPr>
        <w:t xml:space="preserve">will be </w:t>
      </w:r>
      <w:r w:rsidRPr="008102A4">
        <w:rPr>
          <w:lang w:val="en-IN"/>
        </w:rPr>
        <w:t>displayed.</w:t>
      </w:r>
    </w:p>
    <w:p w14:paraId="5A51BF51" w14:textId="77777777" w:rsidR="00B263AE" w:rsidRDefault="00B263AE" w:rsidP="00B263AE">
      <w:pPr>
        <w:jc w:val="center"/>
        <w:rPr>
          <w:b/>
          <w:bCs/>
          <w:sz w:val="28"/>
          <w:szCs w:val="28"/>
          <w:lang w:val="en-IN"/>
        </w:rPr>
      </w:pPr>
    </w:p>
    <w:p w14:paraId="5568720F" w14:textId="6686BEC7" w:rsidR="00B263AE" w:rsidRPr="008102A4" w:rsidRDefault="008102A4" w:rsidP="00B263AE">
      <w:pPr>
        <w:jc w:val="center"/>
        <w:rPr>
          <w:b/>
          <w:bCs/>
          <w:sz w:val="28"/>
          <w:szCs w:val="28"/>
          <w:lang w:val="en-IN"/>
        </w:rPr>
      </w:pPr>
      <w:r w:rsidRPr="008102A4">
        <w:rPr>
          <w:b/>
          <w:bCs/>
          <w:sz w:val="28"/>
          <w:szCs w:val="28"/>
          <w:lang w:val="en-IN"/>
        </w:rPr>
        <w:t>2. AI Classification</w:t>
      </w:r>
    </w:p>
    <w:p w14:paraId="04A263A6" w14:textId="77777777" w:rsidR="008102A4" w:rsidRPr="008102A4" w:rsidRDefault="008102A4" w:rsidP="00B263AE">
      <w:pPr>
        <w:numPr>
          <w:ilvl w:val="0"/>
          <w:numId w:val="20"/>
        </w:numPr>
        <w:jc w:val="center"/>
        <w:rPr>
          <w:lang w:val="en-IN"/>
        </w:rPr>
      </w:pPr>
      <w:r w:rsidRPr="008102A4">
        <w:rPr>
          <w:lang w:val="en-IN"/>
        </w:rPr>
        <w:t>The system processes the image using MobileNetV2.</w:t>
      </w:r>
    </w:p>
    <w:p w14:paraId="64D594E5" w14:textId="77777777" w:rsidR="008102A4" w:rsidRPr="008102A4" w:rsidRDefault="008102A4" w:rsidP="00B263AE">
      <w:pPr>
        <w:numPr>
          <w:ilvl w:val="0"/>
          <w:numId w:val="20"/>
        </w:numPr>
        <w:jc w:val="center"/>
        <w:rPr>
          <w:lang w:val="en-IN"/>
        </w:rPr>
      </w:pPr>
      <w:r w:rsidRPr="008102A4">
        <w:rPr>
          <w:lang w:val="en-IN"/>
        </w:rPr>
        <w:t>It shows the top 3 predictions with confidence scores.</w:t>
      </w:r>
    </w:p>
    <w:p w14:paraId="70BDFADE" w14:textId="77777777" w:rsidR="008102A4" w:rsidRPr="008102A4" w:rsidRDefault="008102A4" w:rsidP="00B263AE">
      <w:pPr>
        <w:jc w:val="center"/>
        <w:rPr>
          <w:b/>
          <w:bCs/>
          <w:sz w:val="28"/>
          <w:szCs w:val="28"/>
          <w:lang w:val="en-IN"/>
        </w:rPr>
      </w:pPr>
      <w:r w:rsidRPr="008102A4">
        <w:rPr>
          <w:b/>
          <w:bCs/>
          <w:sz w:val="28"/>
          <w:szCs w:val="28"/>
          <w:lang w:val="en-IN"/>
        </w:rPr>
        <w:t>3. Image Analysis</w:t>
      </w:r>
    </w:p>
    <w:p w14:paraId="434E0325" w14:textId="77777777" w:rsidR="008102A4" w:rsidRPr="008102A4" w:rsidRDefault="008102A4" w:rsidP="00B263AE">
      <w:pPr>
        <w:numPr>
          <w:ilvl w:val="0"/>
          <w:numId w:val="21"/>
        </w:numPr>
        <w:jc w:val="both"/>
        <w:rPr>
          <w:lang w:val="en-IN"/>
        </w:rPr>
      </w:pPr>
      <w:r w:rsidRPr="008102A4">
        <w:rPr>
          <w:lang w:val="en-IN"/>
        </w:rPr>
        <w:t xml:space="preserve">The system detects dominant </w:t>
      </w:r>
      <w:proofErr w:type="spellStart"/>
      <w:r w:rsidRPr="008102A4">
        <w:rPr>
          <w:lang w:val="en-IN"/>
        </w:rPr>
        <w:t>color</w:t>
      </w:r>
      <w:proofErr w:type="spellEnd"/>
      <w:r w:rsidRPr="008102A4">
        <w:rPr>
          <w:lang w:val="en-IN"/>
        </w:rPr>
        <w:t>, brightness, sharpness, contrast, size, and aspect ratio.</w:t>
      </w:r>
    </w:p>
    <w:p w14:paraId="22DB7CE2" w14:textId="77777777" w:rsidR="008102A4" w:rsidRPr="008102A4" w:rsidRDefault="008102A4" w:rsidP="00B263AE">
      <w:pPr>
        <w:jc w:val="center"/>
        <w:rPr>
          <w:b/>
          <w:bCs/>
          <w:sz w:val="32"/>
          <w:szCs w:val="32"/>
          <w:lang w:val="en-IN"/>
        </w:rPr>
      </w:pPr>
      <w:r w:rsidRPr="008102A4">
        <w:rPr>
          <w:b/>
          <w:bCs/>
          <w:sz w:val="32"/>
          <w:szCs w:val="32"/>
          <w:lang w:val="en-IN"/>
        </w:rPr>
        <w:t>4. Image Editing Tools</w:t>
      </w:r>
    </w:p>
    <w:p w14:paraId="5952A6CB" w14:textId="77777777" w:rsidR="008102A4" w:rsidRPr="008102A4" w:rsidRDefault="008102A4" w:rsidP="00B263AE">
      <w:pPr>
        <w:numPr>
          <w:ilvl w:val="0"/>
          <w:numId w:val="22"/>
        </w:numPr>
        <w:jc w:val="center"/>
        <w:rPr>
          <w:lang w:val="en-IN"/>
        </w:rPr>
      </w:pPr>
      <w:r w:rsidRPr="008102A4">
        <w:rPr>
          <w:lang w:val="en-IN"/>
        </w:rPr>
        <w:t>Users can resize images using sliders.</w:t>
      </w:r>
    </w:p>
    <w:p w14:paraId="52D59888" w14:textId="77777777" w:rsidR="008102A4" w:rsidRPr="008102A4" w:rsidRDefault="008102A4" w:rsidP="00B263AE">
      <w:pPr>
        <w:numPr>
          <w:ilvl w:val="0"/>
          <w:numId w:val="22"/>
        </w:numPr>
        <w:jc w:val="center"/>
        <w:rPr>
          <w:lang w:val="en-IN"/>
        </w:rPr>
      </w:pPr>
      <w:r w:rsidRPr="008102A4">
        <w:rPr>
          <w:lang w:val="en-IN"/>
        </w:rPr>
        <w:t>Users can compress images by selecting quality.</w:t>
      </w:r>
    </w:p>
    <w:p w14:paraId="67496AA0" w14:textId="77777777" w:rsidR="008102A4" w:rsidRPr="008102A4" w:rsidRDefault="008102A4" w:rsidP="00B263AE">
      <w:pPr>
        <w:numPr>
          <w:ilvl w:val="0"/>
          <w:numId w:val="22"/>
        </w:numPr>
        <w:jc w:val="center"/>
        <w:rPr>
          <w:lang w:val="en-IN"/>
        </w:rPr>
      </w:pPr>
      <w:r w:rsidRPr="008102A4">
        <w:rPr>
          <w:lang w:val="en-IN"/>
        </w:rPr>
        <w:t>Users can rotate images between 0–360°.</w:t>
      </w:r>
    </w:p>
    <w:p w14:paraId="068C786F" w14:textId="77777777" w:rsidR="008102A4" w:rsidRPr="008102A4" w:rsidRDefault="008102A4" w:rsidP="00B263AE">
      <w:pPr>
        <w:numPr>
          <w:ilvl w:val="0"/>
          <w:numId w:val="22"/>
        </w:numPr>
        <w:jc w:val="center"/>
        <w:rPr>
          <w:lang w:val="en-IN"/>
        </w:rPr>
      </w:pPr>
      <w:r w:rsidRPr="008102A4">
        <w:rPr>
          <w:lang w:val="en-IN"/>
        </w:rPr>
        <w:t>Users can flip images horizontally or vertically.</w:t>
      </w:r>
    </w:p>
    <w:p w14:paraId="55F4FAE9" w14:textId="77777777" w:rsidR="008102A4" w:rsidRPr="008102A4" w:rsidRDefault="008102A4" w:rsidP="00B263AE">
      <w:pPr>
        <w:jc w:val="center"/>
        <w:rPr>
          <w:b/>
          <w:bCs/>
          <w:sz w:val="32"/>
          <w:szCs w:val="32"/>
          <w:lang w:val="en-IN"/>
        </w:rPr>
      </w:pPr>
      <w:r w:rsidRPr="008102A4">
        <w:rPr>
          <w:b/>
          <w:bCs/>
          <w:sz w:val="32"/>
          <w:szCs w:val="32"/>
          <w:lang w:val="en-IN"/>
        </w:rPr>
        <w:t>5. Download Options</w:t>
      </w:r>
    </w:p>
    <w:p w14:paraId="324AAC83" w14:textId="77777777" w:rsidR="008102A4" w:rsidRPr="008102A4" w:rsidRDefault="008102A4" w:rsidP="00B263AE">
      <w:pPr>
        <w:numPr>
          <w:ilvl w:val="0"/>
          <w:numId w:val="23"/>
        </w:numPr>
        <w:jc w:val="center"/>
        <w:rPr>
          <w:lang w:val="en-IN"/>
        </w:rPr>
      </w:pPr>
      <w:r w:rsidRPr="008102A4">
        <w:rPr>
          <w:lang w:val="en-IN"/>
        </w:rPr>
        <w:t>Users can download the resized/compressed, rotated, and flipped images.</w:t>
      </w:r>
    </w:p>
    <w:p w14:paraId="5053FC1E" w14:textId="77777777" w:rsidR="008102A4" w:rsidRPr="008102A4" w:rsidRDefault="008102A4" w:rsidP="00B263AE">
      <w:pPr>
        <w:jc w:val="center"/>
        <w:rPr>
          <w:lang w:val="en-IN"/>
        </w:rPr>
      </w:pPr>
    </w:p>
    <w:p w14:paraId="7F6395CE" w14:textId="27E305B9" w:rsidR="0041411B" w:rsidRDefault="00620E1C" w:rsidP="00620E1C">
      <w:pPr>
        <w:pStyle w:val="Heading2"/>
        <w:jc w:val="center"/>
        <w:rPr>
          <w:sz w:val="40"/>
          <w:szCs w:val="40"/>
        </w:rPr>
      </w:pPr>
      <w:r>
        <w:rPr>
          <w:sz w:val="40"/>
          <w:szCs w:val="40"/>
        </w:rPr>
        <w:t>-</w:t>
      </w:r>
      <w:r w:rsidR="00000000" w:rsidRPr="00620E1C">
        <w:rPr>
          <w:sz w:val="40"/>
          <w:szCs w:val="40"/>
        </w:rPr>
        <w:t>Non-Functional Requirements</w:t>
      </w:r>
      <w:r>
        <w:rPr>
          <w:sz w:val="40"/>
          <w:szCs w:val="40"/>
        </w:rPr>
        <w:t>-</w:t>
      </w:r>
    </w:p>
    <w:p w14:paraId="53CCD534" w14:textId="77777777" w:rsidR="00620E1C" w:rsidRPr="00620E1C" w:rsidRDefault="00620E1C" w:rsidP="00620E1C">
      <w:pPr>
        <w:jc w:val="center"/>
        <w:rPr>
          <w:b/>
          <w:bCs/>
          <w:sz w:val="28"/>
          <w:szCs w:val="28"/>
          <w:lang w:val="en-IN"/>
        </w:rPr>
      </w:pPr>
      <w:r w:rsidRPr="00620E1C">
        <w:rPr>
          <w:b/>
          <w:bCs/>
          <w:sz w:val="28"/>
          <w:szCs w:val="28"/>
          <w:lang w:val="en-IN"/>
        </w:rPr>
        <w:t>Performance</w:t>
      </w:r>
    </w:p>
    <w:p w14:paraId="741C05E0" w14:textId="3A5AD22D" w:rsidR="00620E1C" w:rsidRPr="00620E1C" w:rsidRDefault="00620E1C" w:rsidP="00620E1C">
      <w:pPr>
        <w:numPr>
          <w:ilvl w:val="0"/>
          <w:numId w:val="24"/>
        </w:numPr>
        <w:jc w:val="center"/>
        <w:rPr>
          <w:lang w:val="en-IN"/>
        </w:rPr>
      </w:pPr>
      <w:r w:rsidRPr="00620E1C">
        <w:rPr>
          <w:lang w:val="en-IN"/>
        </w:rPr>
        <w:t>The app should load quickly and process images within a few seconds</w:t>
      </w:r>
      <w:r w:rsidR="00A64DE4">
        <w:rPr>
          <w:lang w:val="en-IN"/>
        </w:rPr>
        <w:t xml:space="preserve"> and all the UI elements should work quickly</w:t>
      </w:r>
      <w:r w:rsidRPr="00620E1C">
        <w:rPr>
          <w:lang w:val="en-IN"/>
        </w:rPr>
        <w:t>.</w:t>
      </w:r>
    </w:p>
    <w:p w14:paraId="721A6858" w14:textId="77777777" w:rsidR="00620E1C" w:rsidRPr="00620E1C" w:rsidRDefault="00620E1C" w:rsidP="00620E1C">
      <w:pPr>
        <w:jc w:val="center"/>
        <w:rPr>
          <w:b/>
          <w:bCs/>
          <w:sz w:val="28"/>
          <w:szCs w:val="28"/>
          <w:lang w:val="en-IN"/>
        </w:rPr>
      </w:pPr>
      <w:r w:rsidRPr="00620E1C">
        <w:rPr>
          <w:b/>
          <w:bCs/>
          <w:sz w:val="28"/>
          <w:szCs w:val="28"/>
          <w:lang w:val="en-IN"/>
        </w:rPr>
        <w:t>Usability</w:t>
      </w:r>
    </w:p>
    <w:p w14:paraId="7A21EF7A" w14:textId="77777777" w:rsidR="00620E1C" w:rsidRPr="00620E1C" w:rsidRDefault="00620E1C" w:rsidP="00620E1C">
      <w:pPr>
        <w:numPr>
          <w:ilvl w:val="0"/>
          <w:numId w:val="25"/>
        </w:numPr>
        <w:jc w:val="center"/>
        <w:rPr>
          <w:lang w:val="en-IN"/>
        </w:rPr>
      </w:pPr>
      <w:r w:rsidRPr="00620E1C">
        <w:rPr>
          <w:lang w:val="en-IN"/>
        </w:rPr>
        <w:t>The interface should be easy to use, clear, and beginner-friendly.</w:t>
      </w:r>
    </w:p>
    <w:p w14:paraId="02ED10BD" w14:textId="77777777" w:rsidR="00620E1C" w:rsidRPr="00620E1C" w:rsidRDefault="00620E1C" w:rsidP="00620E1C">
      <w:pPr>
        <w:jc w:val="center"/>
        <w:rPr>
          <w:b/>
          <w:bCs/>
          <w:sz w:val="28"/>
          <w:szCs w:val="28"/>
          <w:lang w:val="en-IN"/>
        </w:rPr>
      </w:pPr>
      <w:r w:rsidRPr="00620E1C">
        <w:rPr>
          <w:b/>
          <w:bCs/>
          <w:sz w:val="28"/>
          <w:szCs w:val="28"/>
          <w:lang w:val="en-IN"/>
        </w:rPr>
        <w:t>Reliability</w:t>
      </w:r>
    </w:p>
    <w:p w14:paraId="5BA7C80C" w14:textId="55863002" w:rsidR="00620E1C" w:rsidRPr="00620E1C" w:rsidRDefault="00620E1C" w:rsidP="00A64DE4">
      <w:pPr>
        <w:numPr>
          <w:ilvl w:val="0"/>
          <w:numId w:val="26"/>
        </w:numPr>
        <w:jc w:val="center"/>
        <w:rPr>
          <w:lang w:val="en-IN"/>
        </w:rPr>
      </w:pPr>
      <w:r w:rsidRPr="00620E1C">
        <w:rPr>
          <w:lang w:val="en-IN"/>
        </w:rPr>
        <w:t>The app should work smoothly for all supported image formats without crashing</w:t>
      </w:r>
      <w:r w:rsidR="00A64DE4">
        <w:rPr>
          <w:lang w:val="en-IN"/>
        </w:rPr>
        <w:t xml:space="preserve"> and </w:t>
      </w:r>
      <w:proofErr w:type="gramStart"/>
      <w:r w:rsidR="00A64DE4" w:rsidRPr="00A64DE4">
        <w:t>It</w:t>
      </w:r>
      <w:proofErr w:type="gramEnd"/>
      <w:r w:rsidR="00A64DE4" w:rsidRPr="00A64DE4">
        <w:t xml:space="preserve"> should operate without crashes or errors during repeated use.</w:t>
      </w:r>
    </w:p>
    <w:p w14:paraId="4EB266B4" w14:textId="77777777" w:rsidR="00620E1C" w:rsidRPr="00620E1C" w:rsidRDefault="00620E1C" w:rsidP="00620E1C">
      <w:pPr>
        <w:jc w:val="center"/>
        <w:rPr>
          <w:b/>
          <w:bCs/>
          <w:sz w:val="28"/>
          <w:szCs w:val="28"/>
          <w:lang w:val="en-IN"/>
        </w:rPr>
      </w:pPr>
      <w:r w:rsidRPr="00620E1C">
        <w:rPr>
          <w:b/>
          <w:bCs/>
          <w:sz w:val="28"/>
          <w:szCs w:val="28"/>
          <w:lang w:val="en-IN"/>
        </w:rPr>
        <w:t>Compatibility</w:t>
      </w:r>
    </w:p>
    <w:p w14:paraId="2D1AD8EA" w14:textId="77777777" w:rsidR="00620E1C" w:rsidRPr="00620E1C" w:rsidRDefault="00620E1C" w:rsidP="00620E1C">
      <w:pPr>
        <w:numPr>
          <w:ilvl w:val="0"/>
          <w:numId w:val="27"/>
        </w:numPr>
        <w:jc w:val="center"/>
        <w:rPr>
          <w:lang w:val="en-IN"/>
        </w:rPr>
      </w:pPr>
      <w:r w:rsidRPr="00620E1C">
        <w:rPr>
          <w:lang w:val="en-IN"/>
        </w:rPr>
        <w:t>It should run on major browsers and different devices.</w:t>
      </w:r>
    </w:p>
    <w:p w14:paraId="6A5C67DB" w14:textId="77777777" w:rsidR="00BD5309" w:rsidRDefault="00BD5309" w:rsidP="00620E1C">
      <w:pPr>
        <w:jc w:val="center"/>
        <w:rPr>
          <w:b/>
          <w:bCs/>
          <w:sz w:val="28"/>
          <w:szCs w:val="28"/>
          <w:lang w:val="en-IN"/>
        </w:rPr>
      </w:pPr>
    </w:p>
    <w:p w14:paraId="7A005475" w14:textId="1B8F7A88" w:rsidR="00620E1C" w:rsidRPr="00620E1C" w:rsidRDefault="00620E1C" w:rsidP="00620E1C">
      <w:pPr>
        <w:jc w:val="center"/>
        <w:rPr>
          <w:b/>
          <w:bCs/>
          <w:sz w:val="28"/>
          <w:szCs w:val="28"/>
          <w:lang w:val="en-IN"/>
        </w:rPr>
      </w:pPr>
      <w:r w:rsidRPr="00620E1C">
        <w:rPr>
          <w:b/>
          <w:bCs/>
          <w:sz w:val="28"/>
          <w:szCs w:val="28"/>
          <w:lang w:val="en-IN"/>
        </w:rPr>
        <w:t>Scalability</w:t>
      </w:r>
    </w:p>
    <w:p w14:paraId="79B50955" w14:textId="77777777" w:rsidR="00620E1C" w:rsidRPr="00620E1C" w:rsidRDefault="00620E1C" w:rsidP="00620E1C">
      <w:pPr>
        <w:numPr>
          <w:ilvl w:val="0"/>
          <w:numId w:val="28"/>
        </w:numPr>
        <w:jc w:val="center"/>
        <w:rPr>
          <w:lang w:val="en-IN"/>
        </w:rPr>
      </w:pPr>
      <w:r w:rsidRPr="00620E1C">
        <w:rPr>
          <w:lang w:val="en-IN"/>
        </w:rPr>
        <w:t>The app should handle many users and allow easy future updates.</w:t>
      </w:r>
    </w:p>
    <w:p w14:paraId="3133F366" w14:textId="44B5286C" w:rsidR="00620E1C" w:rsidRPr="00620E1C" w:rsidRDefault="00BD5309" w:rsidP="00620E1C">
      <w:pPr>
        <w:jc w:val="center"/>
        <w:rPr>
          <w:b/>
          <w:bCs/>
          <w:sz w:val="28"/>
          <w:szCs w:val="28"/>
          <w:lang w:val="en-IN"/>
        </w:rPr>
      </w:pPr>
      <w:r w:rsidRPr="00620E1C">
        <w:rPr>
          <w:b/>
          <w:bCs/>
          <w:sz w:val="28"/>
          <w:szCs w:val="28"/>
          <w:lang w:val="en-IN"/>
        </w:rPr>
        <w:t>Securi</w:t>
      </w:r>
      <w:r w:rsidRPr="00BD5309">
        <w:rPr>
          <w:b/>
          <w:bCs/>
          <w:sz w:val="28"/>
          <w:szCs w:val="28"/>
          <w:lang w:val="en-IN"/>
        </w:rPr>
        <w:t>ty</w:t>
      </w:r>
    </w:p>
    <w:p w14:paraId="310D4ABA" w14:textId="4C9F7E92" w:rsidR="00620E1C" w:rsidRPr="00620E1C" w:rsidRDefault="00620E1C" w:rsidP="00A64DE4">
      <w:pPr>
        <w:numPr>
          <w:ilvl w:val="0"/>
          <w:numId w:val="29"/>
        </w:numPr>
        <w:jc w:val="center"/>
        <w:rPr>
          <w:lang w:val="en-IN"/>
        </w:rPr>
      </w:pPr>
      <w:r w:rsidRPr="00620E1C">
        <w:rPr>
          <w:lang w:val="en-IN"/>
        </w:rPr>
        <w:t>Uploaded images must be processed safely and not stored permanently</w:t>
      </w:r>
      <w:r w:rsidR="00A64DE4">
        <w:rPr>
          <w:lang w:val="en-IN"/>
        </w:rPr>
        <w:t xml:space="preserve"> and </w:t>
      </w:r>
      <w:proofErr w:type="gramStart"/>
      <w:r w:rsidR="00A64DE4" w:rsidRPr="00A64DE4">
        <w:t>Only</w:t>
      </w:r>
      <w:proofErr w:type="gramEnd"/>
      <w:r w:rsidR="00A64DE4" w:rsidRPr="00A64DE4">
        <w:t xml:space="preserve"> allowed file types should be accepted</w:t>
      </w:r>
      <w:r w:rsidRPr="00620E1C">
        <w:rPr>
          <w:lang w:val="en-IN"/>
        </w:rPr>
        <w:t>.</w:t>
      </w:r>
    </w:p>
    <w:p w14:paraId="65F87DA9" w14:textId="77777777" w:rsidR="00620E1C" w:rsidRPr="00620E1C" w:rsidRDefault="00620E1C" w:rsidP="00620E1C">
      <w:pPr>
        <w:jc w:val="center"/>
        <w:rPr>
          <w:b/>
          <w:bCs/>
          <w:lang w:val="en-IN"/>
        </w:rPr>
      </w:pPr>
      <w:r w:rsidRPr="00620E1C">
        <w:rPr>
          <w:b/>
          <w:bCs/>
          <w:lang w:val="en-IN"/>
        </w:rPr>
        <w:t>Maintainability</w:t>
      </w:r>
    </w:p>
    <w:p w14:paraId="08F9B02A" w14:textId="77777777" w:rsidR="00620E1C" w:rsidRPr="00620E1C" w:rsidRDefault="00620E1C" w:rsidP="00620E1C">
      <w:pPr>
        <w:numPr>
          <w:ilvl w:val="0"/>
          <w:numId w:val="30"/>
        </w:numPr>
        <w:jc w:val="center"/>
        <w:rPr>
          <w:lang w:val="en-IN"/>
        </w:rPr>
      </w:pPr>
      <w:r w:rsidRPr="00620E1C">
        <w:rPr>
          <w:lang w:val="en-IN"/>
        </w:rPr>
        <w:t>Code should be clean, organized, and easy to update.</w:t>
      </w:r>
    </w:p>
    <w:p w14:paraId="6DE7E0B8" w14:textId="77777777" w:rsidR="00620E1C" w:rsidRPr="00620E1C" w:rsidRDefault="00620E1C" w:rsidP="00620E1C">
      <w:pPr>
        <w:jc w:val="center"/>
        <w:rPr>
          <w:b/>
          <w:bCs/>
          <w:lang w:val="en-IN"/>
        </w:rPr>
      </w:pPr>
      <w:r w:rsidRPr="00620E1C">
        <w:rPr>
          <w:b/>
          <w:bCs/>
          <w:lang w:val="en-IN"/>
        </w:rPr>
        <w:t>Portability</w:t>
      </w:r>
    </w:p>
    <w:p w14:paraId="73A4EC26" w14:textId="77777777" w:rsidR="00620E1C" w:rsidRPr="00620E1C" w:rsidRDefault="00620E1C" w:rsidP="00620E1C">
      <w:pPr>
        <w:numPr>
          <w:ilvl w:val="0"/>
          <w:numId w:val="31"/>
        </w:numPr>
        <w:jc w:val="center"/>
        <w:rPr>
          <w:lang w:val="en-IN"/>
        </w:rPr>
      </w:pPr>
      <w:r w:rsidRPr="00620E1C">
        <w:rPr>
          <w:lang w:val="en-IN"/>
        </w:rPr>
        <w:t>The app should run on both local systems and cloud platforms.</w:t>
      </w:r>
    </w:p>
    <w:p w14:paraId="20DC6817" w14:textId="77777777" w:rsidR="00620E1C" w:rsidRPr="00620E1C" w:rsidRDefault="00620E1C" w:rsidP="00620E1C">
      <w:pPr>
        <w:rPr>
          <w:lang w:val="en-IN"/>
        </w:rPr>
      </w:pPr>
    </w:p>
    <w:p w14:paraId="27C283AB" w14:textId="331D5D84" w:rsidR="00BD5309" w:rsidRDefault="007C35EE" w:rsidP="007C35EE">
      <w:pPr>
        <w:pStyle w:val="Heading2"/>
        <w:jc w:val="center"/>
        <w:rPr>
          <w:sz w:val="40"/>
          <w:szCs w:val="40"/>
        </w:rPr>
      </w:pPr>
      <w:r>
        <w:rPr>
          <w:sz w:val="28"/>
          <w:szCs w:val="28"/>
        </w:rPr>
        <w:t>-</w:t>
      </w:r>
      <w:r w:rsidR="00000000" w:rsidRPr="00093AAD">
        <w:rPr>
          <w:sz w:val="28"/>
          <w:szCs w:val="28"/>
        </w:rPr>
        <w:t xml:space="preserve"> </w:t>
      </w:r>
      <w:r w:rsidR="00000000" w:rsidRPr="007C35EE">
        <w:rPr>
          <w:sz w:val="40"/>
          <w:szCs w:val="40"/>
        </w:rPr>
        <w:t>System Architecture</w:t>
      </w:r>
      <w:r>
        <w:rPr>
          <w:sz w:val="40"/>
          <w:szCs w:val="40"/>
        </w:rPr>
        <w:t>-</w:t>
      </w:r>
    </w:p>
    <w:p w14:paraId="3183FF9A" w14:textId="2680722A" w:rsidR="007C35EE" w:rsidRDefault="007C35EE" w:rsidP="007C35EE">
      <w:r w:rsidRPr="007C35EE">
        <w:t xml:space="preserve">The system uses </w:t>
      </w:r>
      <w:proofErr w:type="spellStart"/>
      <w:r w:rsidRPr="007C35EE">
        <w:t>Streamlit</w:t>
      </w:r>
      <w:proofErr w:type="spellEnd"/>
      <w:r w:rsidRPr="007C35EE">
        <w:t xml:space="preserve"> as the </w:t>
      </w:r>
      <w:r w:rsidRPr="007C35EE">
        <w:rPr>
          <w:b/>
          <w:bCs/>
        </w:rPr>
        <w:t>frontend</w:t>
      </w:r>
      <w:r w:rsidRPr="007C35EE">
        <w:t xml:space="preserve"> and Python (TensorFlow + PIL) as the </w:t>
      </w:r>
      <w:r w:rsidRPr="007C35EE">
        <w:rPr>
          <w:b/>
          <w:bCs/>
        </w:rPr>
        <w:t>backend</w:t>
      </w:r>
      <w:r w:rsidRPr="007C35EE">
        <w:t>.</w:t>
      </w:r>
      <w:r w:rsidRPr="007C35EE">
        <w:br/>
        <w:t>Users upload an image, the backend preprocesses it, MobileNetV2 predicts the content, the app shows results, and then provides simple editing tools</w:t>
      </w:r>
      <w:r>
        <w:t>.</w:t>
      </w:r>
    </w:p>
    <w:p w14:paraId="64D72BA4" w14:textId="41E2EC98" w:rsidR="007C35EE" w:rsidRPr="007C35EE" w:rsidRDefault="007C35EE" w:rsidP="007C35EE">
      <w:pPr>
        <w:jc w:val="center"/>
        <w:rPr>
          <w:sz w:val="28"/>
          <w:szCs w:val="28"/>
        </w:rPr>
      </w:pPr>
      <w:r w:rsidRPr="007C35EE">
        <w:rPr>
          <w:sz w:val="28"/>
          <w:szCs w:val="28"/>
        </w:rPr>
        <w:t>THE OVER ALL ARCHITECTURE IS:</w:t>
      </w:r>
    </w:p>
    <w:p w14:paraId="2AB8C8E3" w14:textId="77777777" w:rsidR="007C35EE" w:rsidRPr="007C35EE" w:rsidRDefault="007C35EE" w:rsidP="007C35EE">
      <w:pPr>
        <w:jc w:val="center"/>
        <w:rPr>
          <w:b/>
          <w:bCs/>
          <w:lang w:val="en-IN"/>
        </w:rPr>
      </w:pPr>
      <w:r w:rsidRPr="007C35EE">
        <w:rPr>
          <w:b/>
          <w:bCs/>
          <w:lang w:val="en-IN"/>
        </w:rPr>
        <w:t>1. User Interface (</w:t>
      </w:r>
      <w:proofErr w:type="spellStart"/>
      <w:r w:rsidRPr="007C35EE">
        <w:rPr>
          <w:b/>
          <w:bCs/>
          <w:lang w:val="en-IN"/>
        </w:rPr>
        <w:t>Streamlit</w:t>
      </w:r>
      <w:proofErr w:type="spellEnd"/>
      <w:r w:rsidRPr="007C35EE">
        <w:rPr>
          <w:b/>
          <w:bCs/>
          <w:lang w:val="en-IN"/>
        </w:rPr>
        <w:t>)</w:t>
      </w:r>
    </w:p>
    <w:p w14:paraId="0DFF802A" w14:textId="77777777" w:rsidR="007C35EE" w:rsidRPr="007C35EE" w:rsidRDefault="007C35EE" w:rsidP="007C35EE">
      <w:pPr>
        <w:numPr>
          <w:ilvl w:val="0"/>
          <w:numId w:val="32"/>
        </w:numPr>
        <w:jc w:val="center"/>
        <w:rPr>
          <w:lang w:val="en-IN"/>
        </w:rPr>
      </w:pPr>
      <w:proofErr w:type="spellStart"/>
      <w:proofErr w:type="gramStart"/>
      <w:r w:rsidRPr="007C35EE">
        <w:rPr>
          <w:lang w:val="en-IN"/>
        </w:rPr>
        <w:t>Lets</w:t>
      </w:r>
      <w:proofErr w:type="spellEnd"/>
      <w:proofErr w:type="gramEnd"/>
      <w:r w:rsidRPr="007C35EE">
        <w:rPr>
          <w:lang w:val="en-IN"/>
        </w:rPr>
        <w:t xml:space="preserve"> users upload images.</w:t>
      </w:r>
    </w:p>
    <w:p w14:paraId="1DE47A9D" w14:textId="77777777" w:rsidR="007C35EE" w:rsidRPr="007C35EE" w:rsidRDefault="007C35EE" w:rsidP="007C35EE">
      <w:pPr>
        <w:numPr>
          <w:ilvl w:val="0"/>
          <w:numId w:val="32"/>
        </w:numPr>
        <w:jc w:val="center"/>
        <w:rPr>
          <w:lang w:val="en-IN"/>
        </w:rPr>
      </w:pPr>
      <w:r w:rsidRPr="007C35EE">
        <w:rPr>
          <w:lang w:val="en-IN"/>
        </w:rPr>
        <w:t>Shows predictions, analysis, edited results.</w:t>
      </w:r>
    </w:p>
    <w:p w14:paraId="6140AB14" w14:textId="77777777" w:rsidR="007C35EE" w:rsidRPr="007C35EE" w:rsidRDefault="007C35EE" w:rsidP="007C35EE">
      <w:pPr>
        <w:numPr>
          <w:ilvl w:val="0"/>
          <w:numId w:val="32"/>
        </w:numPr>
        <w:jc w:val="center"/>
        <w:rPr>
          <w:lang w:val="en-IN"/>
        </w:rPr>
      </w:pPr>
      <w:r w:rsidRPr="007C35EE">
        <w:rPr>
          <w:lang w:val="en-IN"/>
        </w:rPr>
        <w:t>Provides tools for resizing, compressing, rotating, and flipping.</w:t>
      </w:r>
    </w:p>
    <w:p w14:paraId="08F01A80" w14:textId="77777777" w:rsidR="007C35EE" w:rsidRPr="007C35EE" w:rsidRDefault="007C35EE" w:rsidP="007C35EE">
      <w:pPr>
        <w:numPr>
          <w:ilvl w:val="0"/>
          <w:numId w:val="32"/>
        </w:numPr>
        <w:jc w:val="center"/>
        <w:rPr>
          <w:lang w:val="en-IN"/>
        </w:rPr>
      </w:pPr>
      <w:r w:rsidRPr="007C35EE">
        <w:rPr>
          <w:lang w:val="en-IN"/>
        </w:rPr>
        <w:t>Offers download buttons.</w:t>
      </w:r>
    </w:p>
    <w:p w14:paraId="7E355A1E" w14:textId="77777777" w:rsidR="007C35EE" w:rsidRPr="007C35EE" w:rsidRDefault="007C35EE" w:rsidP="007C35EE">
      <w:pPr>
        <w:jc w:val="center"/>
        <w:rPr>
          <w:b/>
          <w:bCs/>
          <w:lang w:val="en-IN"/>
        </w:rPr>
      </w:pPr>
      <w:r w:rsidRPr="007C35EE">
        <w:rPr>
          <w:b/>
          <w:bCs/>
          <w:lang w:val="en-IN"/>
        </w:rPr>
        <w:t>2. Application Logic (Python Backend)</w:t>
      </w:r>
    </w:p>
    <w:p w14:paraId="5FCF24E3" w14:textId="77777777" w:rsidR="007C35EE" w:rsidRPr="007C35EE" w:rsidRDefault="007C35EE" w:rsidP="007C35EE">
      <w:pPr>
        <w:numPr>
          <w:ilvl w:val="0"/>
          <w:numId w:val="33"/>
        </w:numPr>
        <w:jc w:val="center"/>
        <w:rPr>
          <w:lang w:val="en-IN"/>
        </w:rPr>
      </w:pPr>
      <w:r w:rsidRPr="007C35EE">
        <w:rPr>
          <w:lang w:val="en-IN"/>
        </w:rPr>
        <w:t>Receives the uploaded image.</w:t>
      </w:r>
    </w:p>
    <w:p w14:paraId="28C6F933" w14:textId="77777777" w:rsidR="007C35EE" w:rsidRPr="007C35EE" w:rsidRDefault="007C35EE" w:rsidP="007C35EE">
      <w:pPr>
        <w:numPr>
          <w:ilvl w:val="0"/>
          <w:numId w:val="33"/>
        </w:numPr>
        <w:jc w:val="center"/>
        <w:rPr>
          <w:lang w:val="en-IN"/>
        </w:rPr>
      </w:pPr>
      <w:r w:rsidRPr="007C35EE">
        <w:rPr>
          <w:lang w:val="en-IN"/>
        </w:rPr>
        <w:t>Handles preprocessing, resizing, and preparing the image for prediction.</w:t>
      </w:r>
    </w:p>
    <w:p w14:paraId="7452E01B" w14:textId="77777777" w:rsidR="007C35EE" w:rsidRPr="007C35EE" w:rsidRDefault="007C35EE" w:rsidP="007C35EE">
      <w:pPr>
        <w:numPr>
          <w:ilvl w:val="0"/>
          <w:numId w:val="33"/>
        </w:numPr>
        <w:jc w:val="center"/>
        <w:rPr>
          <w:lang w:val="en-IN"/>
        </w:rPr>
      </w:pPr>
      <w:r w:rsidRPr="007C35EE">
        <w:rPr>
          <w:lang w:val="en-IN"/>
        </w:rPr>
        <w:t>Coordinates image analysis and all editing operations.</w:t>
      </w:r>
    </w:p>
    <w:p w14:paraId="2A6C700F" w14:textId="77777777" w:rsidR="007C35EE" w:rsidRPr="007C35EE" w:rsidRDefault="007C35EE" w:rsidP="007C35EE">
      <w:pPr>
        <w:numPr>
          <w:ilvl w:val="0"/>
          <w:numId w:val="33"/>
        </w:numPr>
        <w:jc w:val="center"/>
        <w:rPr>
          <w:lang w:val="en-IN"/>
        </w:rPr>
      </w:pPr>
      <w:r w:rsidRPr="007C35EE">
        <w:rPr>
          <w:lang w:val="en-IN"/>
        </w:rPr>
        <w:t>Saves processed images temporarily for download.</w:t>
      </w:r>
    </w:p>
    <w:p w14:paraId="1D13B9DB" w14:textId="77777777" w:rsidR="007C35EE" w:rsidRPr="007C35EE" w:rsidRDefault="007C35EE" w:rsidP="007C35EE">
      <w:pPr>
        <w:jc w:val="center"/>
        <w:rPr>
          <w:b/>
          <w:bCs/>
          <w:lang w:val="en-IN"/>
        </w:rPr>
      </w:pPr>
      <w:r w:rsidRPr="007C35EE">
        <w:rPr>
          <w:b/>
          <w:bCs/>
          <w:lang w:val="en-IN"/>
        </w:rPr>
        <w:t>3. AI Model Layer (MobileNetV2)</w:t>
      </w:r>
    </w:p>
    <w:p w14:paraId="18CDC833" w14:textId="77777777" w:rsidR="007C35EE" w:rsidRPr="007C35EE" w:rsidRDefault="007C35EE" w:rsidP="007C35EE">
      <w:pPr>
        <w:numPr>
          <w:ilvl w:val="0"/>
          <w:numId w:val="34"/>
        </w:numPr>
        <w:jc w:val="center"/>
        <w:rPr>
          <w:lang w:val="en-IN"/>
        </w:rPr>
      </w:pPr>
      <w:r w:rsidRPr="007C35EE">
        <w:rPr>
          <w:lang w:val="en-IN"/>
        </w:rPr>
        <w:t>Pretrained on ImageNet.</w:t>
      </w:r>
    </w:p>
    <w:p w14:paraId="15677047" w14:textId="5829FA2F" w:rsidR="007C35EE" w:rsidRPr="007C35EE" w:rsidRDefault="007C35EE" w:rsidP="007C35EE">
      <w:pPr>
        <w:numPr>
          <w:ilvl w:val="0"/>
          <w:numId w:val="34"/>
        </w:numPr>
        <w:jc w:val="center"/>
        <w:rPr>
          <w:lang w:val="en-IN"/>
        </w:rPr>
      </w:pPr>
      <w:r w:rsidRPr="007C35EE">
        <w:rPr>
          <w:lang w:val="en-IN"/>
        </w:rPr>
        <w:t>Takes a</w:t>
      </w:r>
      <w:r>
        <w:rPr>
          <w:lang w:val="en-IN"/>
        </w:rPr>
        <w:t>n</w:t>
      </w:r>
      <w:r w:rsidRPr="007C35EE">
        <w:rPr>
          <w:lang w:val="en-IN"/>
        </w:rPr>
        <w:t xml:space="preserve"> image</w:t>
      </w:r>
      <w:r>
        <w:rPr>
          <w:lang w:val="en-IN"/>
        </w:rPr>
        <w:t xml:space="preserve"> and g</w:t>
      </w:r>
      <w:r w:rsidRPr="007C35EE">
        <w:rPr>
          <w:lang w:val="en-IN"/>
        </w:rPr>
        <w:t>enerates top 3 predictions with confidence scores.</w:t>
      </w:r>
    </w:p>
    <w:p w14:paraId="3C4B1C19" w14:textId="77777777" w:rsidR="007C35EE" w:rsidRPr="007C35EE" w:rsidRDefault="007C35EE" w:rsidP="007C35EE">
      <w:pPr>
        <w:jc w:val="center"/>
        <w:rPr>
          <w:b/>
          <w:bCs/>
          <w:lang w:val="en-IN"/>
        </w:rPr>
      </w:pPr>
      <w:r w:rsidRPr="007C35EE">
        <w:rPr>
          <w:b/>
          <w:bCs/>
          <w:lang w:val="en-IN"/>
        </w:rPr>
        <w:t>4. Image Analysis Module</w:t>
      </w:r>
    </w:p>
    <w:p w14:paraId="2881CFCA" w14:textId="5D6FB830" w:rsidR="007C35EE" w:rsidRPr="007C35EE" w:rsidRDefault="007C35EE" w:rsidP="007C35EE">
      <w:pPr>
        <w:numPr>
          <w:ilvl w:val="0"/>
          <w:numId w:val="35"/>
        </w:numPr>
        <w:jc w:val="center"/>
        <w:rPr>
          <w:lang w:val="en-IN"/>
        </w:rPr>
      </w:pPr>
      <w:r w:rsidRPr="007C35EE">
        <w:rPr>
          <w:lang w:val="en-IN"/>
        </w:rPr>
        <w:t>Calculates dominant colo</w:t>
      </w:r>
      <w:r>
        <w:rPr>
          <w:lang w:val="en-IN"/>
        </w:rPr>
        <w:t>u</w:t>
      </w:r>
      <w:r w:rsidRPr="007C35EE">
        <w:rPr>
          <w:lang w:val="en-IN"/>
        </w:rPr>
        <w:t>r, brightness, sharpness, contrast.</w:t>
      </w:r>
    </w:p>
    <w:p w14:paraId="170D30A8" w14:textId="77777777" w:rsidR="007C35EE" w:rsidRPr="007C35EE" w:rsidRDefault="007C35EE" w:rsidP="007C35EE">
      <w:pPr>
        <w:numPr>
          <w:ilvl w:val="0"/>
          <w:numId w:val="35"/>
        </w:numPr>
        <w:jc w:val="center"/>
        <w:rPr>
          <w:lang w:val="en-IN"/>
        </w:rPr>
      </w:pPr>
      <w:r w:rsidRPr="007C35EE">
        <w:rPr>
          <w:lang w:val="en-IN"/>
        </w:rPr>
        <w:t>Finds dimensions and aspect ratio.</w:t>
      </w:r>
    </w:p>
    <w:p w14:paraId="70106050" w14:textId="77777777" w:rsidR="007C35EE" w:rsidRPr="007C35EE" w:rsidRDefault="007C35EE" w:rsidP="007C35EE">
      <w:pPr>
        <w:jc w:val="center"/>
        <w:rPr>
          <w:b/>
          <w:bCs/>
          <w:lang w:val="en-IN"/>
        </w:rPr>
      </w:pPr>
      <w:r w:rsidRPr="007C35EE">
        <w:rPr>
          <w:b/>
          <w:bCs/>
          <w:lang w:val="en-IN"/>
        </w:rPr>
        <w:t>5. Image Editing Module</w:t>
      </w:r>
    </w:p>
    <w:p w14:paraId="3F4BE19C" w14:textId="77777777" w:rsidR="007C35EE" w:rsidRPr="007C35EE" w:rsidRDefault="007C35EE" w:rsidP="007C35EE">
      <w:pPr>
        <w:numPr>
          <w:ilvl w:val="0"/>
          <w:numId w:val="36"/>
        </w:numPr>
        <w:jc w:val="center"/>
        <w:rPr>
          <w:lang w:val="en-IN"/>
        </w:rPr>
      </w:pPr>
      <w:r w:rsidRPr="007C35EE">
        <w:rPr>
          <w:lang w:val="en-IN"/>
        </w:rPr>
        <w:t>Performs resizing, compression, rotation, and flipping using PIL.</w:t>
      </w:r>
    </w:p>
    <w:p w14:paraId="5D1B03F3" w14:textId="77777777" w:rsidR="007C35EE" w:rsidRPr="007C35EE" w:rsidRDefault="007C35EE" w:rsidP="007C35EE">
      <w:pPr>
        <w:numPr>
          <w:ilvl w:val="0"/>
          <w:numId w:val="36"/>
        </w:numPr>
        <w:jc w:val="center"/>
        <w:rPr>
          <w:lang w:val="en-IN"/>
        </w:rPr>
      </w:pPr>
      <w:r w:rsidRPr="007C35EE">
        <w:rPr>
          <w:lang w:val="en-IN"/>
        </w:rPr>
        <w:t>Returns processed images back to the interface.</w:t>
      </w:r>
    </w:p>
    <w:p w14:paraId="707358CA" w14:textId="77777777" w:rsidR="007C35EE" w:rsidRPr="007C35EE" w:rsidRDefault="007C35EE" w:rsidP="007C35EE">
      <w:pPr>
        <w:jc w:val="center"/>
        <w:rPr>
          <w:b/>
          <w:bCs/>
          <w:lang w:val="en-IN"/>
        </w:rPr>
      </w:pPr>
      <w:r w:rsidRPr="007C35EE">
        <w:rPr>
          <w:b/>
          <w:bCs/>
          <w:lang w:val="en-IN"/>
        </w:rPr>
        <w:t>6. File Handling</w:t>
      </w:r>
    </w:p>
    <w:p w14:paraId="14224395" w14:textId="77777777" w:rsidR="007C35EE" w:rsidRPr="007C35EE" w:rsidRDefault="007C35EE" w:rsidP="007C35EE">
      <w:pPr>
        <w:numPr>
          <w:ilvl w:val="0"/>
          <w:numId w:val="37"/>
        </w:numPr>
        <w:jc w:val="center"/>
        <w:rPr>
          <w:lang w:val="en-IN"/>
        </w:rPr>
      </w:pPr>
      <w:r w:rsidRPr="007C35EE">
        <w:rPr>
          <w:lang w:val="en-IN"/>
        </w:rPr>
        <w:t>Stores edited images.</w:t>
      </w:r>
    </w:p>
    <w:p w14:paraId="01876AE6" w14:textId="77777777" w:rsidR="007C35EE" w:rsidRPr="007C35EE" w:rsidRDefault="007C35EE" w:rsidP="007C35EE">
      <w:pPr>
        <w:numPr>
          <w:ilvl w:val="0"/>
          <w:numId w:val="37"/>
        </w:numPr>
        <w:jc w:val="center"/>
        <w:rPr>
          <w:lang w:val="en-IN"/>
        </w:rPr>
      </w:pPr>
      <w:r w:rsidRPr="007C35EE">
        <w:rPr>
          <w:lang w:val="en-IN"/>
        </w:rPr>
        <w:t>Prepares them for user downloads.</w:t>
      </w:r>
    </w:p>
    <w:p w14:paraId="3BB719A5" w14:textId="62F1C8F5" w:rsidR="007C35EE" w:rsidRPr="007C35EE" w:rsidRDefault="007C35EE" w:rsidP="007C35EE">
      <w:pPr>
        <w:jc w:val="center"/>
        <w:rPr>
          <w:b/>
          <w:bCs/>
          <w:sz w:val="32"/>
          <w:szCs w:val="32"/>
          <w:lang w:val="en-IN"/>
        </w:rPr>
      </w:pPr>
      <w:r w:rsidRPr="007C35EE">
        <w:rPr>
          <w:b/>
          <w:bCs/>
          <w:sz w:val="32"/>
          <w:szCs w:val="32"/>
          <w:lang w:val="en-IN"/>
        </w:rPr>
        <w:t>Overall Flow</w:t>
      </w:r>
    </w:p>
    <w:p w14:paraId="7A5F9958" w14:textId="3145F68E" w:rsidR="007C35EE" w:rsidRPr="007C35EE" w:rsidRDefault="007C35EE" w:rsidP="007C35EE">
      <w:pPr>
        <w:jc w:val="center"/>
        <w:rPr>
          <w:lang w:val="en-IN"/>
        </w:rPr>
      </w:pPr>
      <w:r w:rsidRPr="007C35EE">
        <w:rPr>
          <w:b/>
          <w:bCs/>
          <w:lang w:val="en-IN"/>
        </w:rPr>
        <w:t>Upload → Preprocess → Predict → Show Results → Utility Tools (Resize, Compress, Rotate,</w:t>
      </w:r>
      <w:r>
        <w:rPr>
          <w:b/>
          <w:bCs/>
          <w:lang w:val="en-IN"/>
        </w:rPr>
        <w:t xml:space="preserve"> Flip).</w:t>
      </w:r>
    </w:p>
    <w:p w14:paraId="081C4B91" w14:textId="77777777" w:rsidR="00EE0085" w:rsidRDefault="00EE0085">
      <w:pPr>
        <w:pStyle w:val="Heading2"/>
        <w:rPr>
          <w:sz w:val="28"/>
          <w:szCs w:val="28"/>
        </w:rPr>
      </w:pPr>
    </w:p>
    <w:p w14:paraId="70B6A788" w14:textId="21AFE4F8" w:rsidR="0041411B" w:rsidRPr="00EE0085" w:rsidRDefault="00000000" w:rsidP="00EE0085">
      <w:pPr>
        <w:pStyle w:val="Heading2"/>
        <w:jc w:val="center"/>
        <w:rPr>
          <w:sz w:val="40"/>
          <w:szCs w:val="40"/>
        </w:rPr>
      </w:pPr>
      <w:r w:rsidRPr="00EE0085">
        <w:rPr>
          <w:sz w:val="40"/>
          <w:szCs w:val="40"/>
        </w:rPr>
        <w:t>Design Diagrams</w:t>
      </w:r>
    </w:p>
    <w:p w14:paraId="2A45FB01" w14:textId="77777777" w:rsidR="0041411B" w:rsidRPr="004C1A1A" w:rsidRDefault="00000000" w:rsidP="00EE0085">
      <w:pPr>
        <w:jc w:val="center"/>
        <w:rPr>
          <w:sz w:val="32"/>
          <w:szCs w:val="32"/>
        </w:rPr>
      </w:pPr>
      <w:r w:rsidRPr="004C1A1A">
        <w:rPr>
          <w:sz w:val="32"/>
          <w:szCs w:val="32"/>
        </w:rPr>
        <w:t>Use Case Diagram:</w:t>
      </w:r>
    </w:p>
    <w:p w14:paraId="59BB0CBC" w14:textId="77777777" w:rsidR="0041411B" w:rsidRPr="00093AAD" w:rsidRDefault="0041411B" w:rsidP="00EE0085">
      <w:pPr>
        <w:jc w:val="center"/>
        <w:rPr>
          <w:sz w:val="24"/>
          <w:szCs w:val="24"/>
        </w:rPr>
      </w:pPr>
    </w:p>
    <w:p w14:paraId="77E46B0D" w14:textId="77777777" w:rsidR="0041411B" w:rsidRPr="00093AAD" w:rsidRDefault="00000000" w:rsidP="00EE0085">
      <w:pPr>
        <w:jc w:val="center"/>
        <w:rPr>
          <w:sz w:val="24"/>
          <w:szCs w:val="24"/>
        </w:rPr>
      </w:pPr>
      <w:r w:rsidRPr="00093AAD">
        <w:rPr>
          <w:sz w:val="24"/>
          <w:szCs w:val="24"/>
        </w:rPr>
        <w:t>[User] --&gt; (Upload Image)</w:t>
      </w:r>
    </w:p>
    <w:p w14:paraId="10EBBB00" w14:textId="77777777" w:rsidR="0041411B" w:rsidRPr="00093AAD" w:rsidRDefault="00000000" w:rsidP="00EE0085">
      <w:pPr>
        <w:jc w:val="center"/>
        <w:rPr>
          <w:sz w:val="24"/>
          <w:szCs w:val="24"/>
        </w:rPr>
      </w:pPr>
      <w:r w:rsidRPr="00093AAD">
        <w:rPr>
          <w:sz w:val="24"/>
          <w:szCs w:val="24"/>
        </w:rPr>
        <w:t>(Upload Image) --&gt; (Preprocess Image)</w:t>
      </w:r>
    </w:p>
    <w:p w14:paraId="3E71AA6B" w14:textId="77777777" w:rsidR="0041411B" w:rsidRPr="00093AAD" w:rsidRDefault="00000000" w:rsidP="00EE0085">
      <w:pPr>
        <w:jc w:val="center"/>
        <w:rPr>
          <w:sz w:val="24"/>
          <w:szCs w:val="24"/>
        </w:rPr>
      </w:pPr>
      <w:r w:rsidRPr="00093AAD">
        <w:rPr>
          <w:sz w:val="24"/>
          <w:szCs w:val="24"/>
        </w:rPr>
        <w:t>(Preprocess Image) --&gt; (AI Prediction)</w:t>
      </w:r>
    </w:p>
    <w:p w14:paraId="29A3A649" w14:textId="77777777" w:rsidR="0041411B" w:rsidRDefault="00000000" w:rsidP="00EE0085">
      <w:pPr>
        <w:jc w:val="center"/>
        <w:rPr>
          <w:sz w:val="24"/>
          <w:szCs w:val="24"/>
        </w:rPr>
      </w:pPr>
      <w:r w:rsidRPr="00093AAD">
        <w:rPr>
          <w:sz w:val="24"/>
          <w:szCs w:val="24"/>
        </w:rPr>
        <w:t>(AI Prediction) --&gt; (Display Results)</w:t>
      </w:r>
    </w:p>
    <w:p w14:paraId="4962FCBA"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p>
    <w:p w14:paraId="75863C7D"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r w:rsidRPr="00EE0085">
        <w:rPr>
          <w:rFonts w:hint="eastAsia"/>
          <w:sz w:val="24"/>
          <w:szCs w:val="24"/>
        </w:rPr>
        <w:t xml:space="preserve">     User       </w:t>
      </w:r>
      <w:r w:rsidRPr="00EE0085">
        <w:rPr>
          <w:rFonts w:hint="eastAsia"/>
          <w:sz w:val="24"/>
          <w:szCs w:val="24"/>
        </w:rPr>
        <w:t>│</w:t>
      </w:r>
    </w:p>
    <w:p w14:paraId="39CB8E35"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p>
    <w:p w14:paraId="511B5867" w14:textId="77A9CD63" w:rsidR="00EE0085" w:rsidRPr="00EE0085" w:rsidRDefault="00EE0085" w:rsidP="00EE0085">
      <w:pPr>
        <w:jc w:val="center"/>
        <w:rPr>
          <w:rFonts w:hint="eastAsia"/>
          <w:sz w:val="24"/>
          <w:szCs w:val="24"/>
        </w:rPr>
      </w:pPr>
      <w:r w:rsidRPr="00EE0085">
        <w:rPr>
          <w:rFonts w:hint="eastAsia"/>
          <w:sz w:val="24"/>
          <w:szCs w:val="24"/>
        </w:rPr>
        <w:t xml:space="preserve">                  </w:t>
      </w:r>
    </w:p>
    <w:p w14:paraId="211B3665"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p>
    <w:p w14:paraId="2C028567"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r w:rsidRPr="00EE0085">
        <w:rPr>
          <w:rFonts w:hint="eastAsia"/>
          <w:sz w:val="24"/>
          <w:szCs w:val="24"/>
        </w:rPr>
        <w:t xml:space="preserve">    </w:t>
      </w:r>
      <w:proofErr w:type="gramStart"/>
      <w:r w:rsidRPr="00EE0085">
        <w:rPr>
          <w:rFonts w:hint="eastAsia"/>
          <w:sz w:val="24"/>
          <w:szCs w:val="24"/>
        </w:rPr>
        <w:t xml:space="preserve">   (</w:t>
      </w:r>
      <w:proofErr w:type="gramEnd"/>
      <w:r w:rsidRPr="00EE0085">
        <w:rPr>
          <w:rFonts w:hint="eastAsia"/>
          <w:sz w:val="24"/>
          <w:szCs w:val="24"/>
        </w:rPr>
        <w:t xml:space="preserve">Upload </w:t>
      </w:r>
      <w:proofErr w:type="gramStart"/>
      <w:r w:rsidRPr="00EE0085">
        <w:rPr>
          <w:rFonts w:hint="eastAsia"/>
          <w:sz w:val="24"/>
          <w:szCs w:val="24"/>
        </w:rPr>
        <w:t xml:space="preserve">Image)   </w:t>
      </w:r>
      <w:proofErr w:type="gramEnd"/>
      <w:r w:rsidRPr="00EE0085">
        <w:rPr>
          <w:rFonts w:hint="eastAsia"/>
          <w:sz w:val="24"/>
          <w:szCs w:val="24"/>
        </w:rPr>
        <w:t xml:space="preserve">   </w:t>
      </w:r>
      <w:r w:rsidRPr="00EE0085">
        <w:rPr>
          <w:rFonts w:hint="eastAsia"/>
          <w:sz w:val="24"/>
          <w:szCs w:val="24"/>
        </w:rPr>
        <w:t>│</w:t>
      </w:r>
    </w:p>
    <w:p w14:paraId="29431FC9" w14:textId="2602836A" w:rsidR="00EE0085" w:rsidRDefault="00EE0085" w:rsidP="00EE0085">
      <w:pPr>
        <w:jc w:val="center"/>
        <w:rPr>
          <w:sz w:val="24"/>
          <w:szCs w:val="24"/>
        </w:rPr>
      </w:pPr>
      <w:r w:rsidRPr="00EE0085">
        <w:rPr>
          <w:rFonts w:hint="eastAsia"/>
          <w:sz w:val="24"/>
          <w:szCs w:val="24"/>
        </w:rPr>
        <w:t xml:space="preserve">     </w:t>
      </w:r>
      <w:r w:rsidRPr="00EE0085">
        <w:rPr>
          <w:rFonts w:hint="eastAsia"/>
          <w:sz w:val="24"/>
          <w:szCs w:val="24"/>
        </w:rPr>
        <w:t>└────────────┬─────────────┘</w:t>
      </w:r>
    </w:p>
    <w:p w14:paraId="49DDA47D" w14:textId="2EE23234" w:rsidR="00EE0085" w:rsidRPr="00EE0085" w:rsidRDefault="00EE0085" w:rsidP="00EE0085">
      <w:pPr>
        <w:rPr>
          <w:rFonts w:hint="eastAsia"/>
          <w:sz w:val="24"/>
          <w:szCs w:val="24"/>
        </w:rPr>
      </w:pPr>
      <w:r>
        <w:rPr>
          <w:sz w:val="24"/>
          <w:szCs w:val="24"/>
        </w:rPr>
        <w:t xml:space="preserve">                                                                                  </w:t>
      </w:r>
      <w:r w:rsidRPr="00EE0085">
        <w:rPr>
          <w:rFonts w:hint="eastAsia"/>
          <w:sz w:val="24"/>
          <w:szCs w:val="24"/>
        </w:rPr>
        <w:t xml:space="preserve">    </w:t>
      </w:r>
      <w:r w:rsidRPr="00EE0085">
        <w:rPr>
          <w:rFonts w:hint="eastAsia"/>
          <w:sz w:val="24"/>
          <w:szCs w:val="24"/>
        </w:rPr>
        <w:t>▼</w:t>
      </w:r>
    </w:p>
    <w:p w14:paraId="56FC2726"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p>
    <w:p w14:paraId="2276D18C"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r w:rsidRPr="00EE0085">
        <w:rPr>
          <w:rFonts w:hint="eastAsia"/>
          <w:sz w:val="24"/>
          <w:szCs w:val="24"/>
        </w:rPr>
        <w:t xml:space="preserve"> </w:t>
      </w:r>
      <w:proofErr w:type="gramStart"/>
      <w:r w:rsidRPr="00EE0085">
        <w:rPr>
          <w:rFonts w:hint="eastAsia"/>
          <w:sz w:val="24"/>
          <w:szCs w:val="24"/>
        </w:rPr>
        <w:t xml:space="preserve">   (</w:t>
      </w:r>
      <w:proofErr w:type="gramEnd"/>
      <w:r w:rsidRPr="00EE0085">
        <w:rPr>
          <w:rFonts w:hint="eastAsia"/>
          <w:sz w:val="24"/>
          <w:szCs w:val="24"/>
        </w:rPr>
        <w:t xml:space="preserve">Preprocess </w:t>
      </w:r>
      <w:proofErr w:type="gramStart"/>
      <w:r w:rsidRPr="00EE0085">
        <w:rPr>
          <w:rFonts w:hint="eastAsia"/>
          <w:sz w:val="24"/>
          <w:szCs w:val="24"/>
        </w:rPr>
        <w:t xml:space="preserve">Image)   </w:t>
      </w:r>
      <w:proofErr w:type="gramEnd"/>
      <w:r w:rsidRPr="00EE0085">
        <w:rPr>
          <w:rFonts w:hint="eastAsia"/>
          <w:sz w:val="24"/>
          <w:szCs w:val="24"/>
        </w:rPr>
        <w:t xml:space="preserve">  </w:t>
      </w:r>
      <w:r w:rsidRPr="00EE0085">
        <w:rPr>
          <w:rFonts w:hint="eastAsia"/>
          <w:sz w:val="24"/>
          <w:szCs w:val="24"/>
        </w:rPr>
        <w:t>│</w:t>
      </w:r>
    </w:p>
    <w:p w14:paraId="43519B2F"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p>
    <w:p w14:paraId="2CBB442D" w14:textId="5BF09D14" w:rsidR="00EE0085" w:rsidRPr="00EE0085" w:rsidRDefault="00EE0085" w:rsidP="00EE0085">
      <w:pPr>
        <w:rPr>
          <w:rFonts w:hint="eastAsia"/>
          <w:sz w:val="24"/>
          <w:szCs w:val="24"/>
        </w:rPr>
      </w:pPr>
      <w:r>
        <w:rPr>
          <w:sz w:val="24"/>
          <w:szCs w:val="24"/>
        </w:rPr>
        <w:t xml:space="preserve">                           </w:t>
      </w:r>
      <w:r>
        <w:t xml:space="preserve">                                                               </w:t>
      </w:r>
      <w:r w:rsidRPr="00EE0085">
        <w:rPr>
          <w:rFonts w:hint="eastAsia"/>
          <w:sz w:val="24"/>
          <w:szCs w:val="24"/>
        </w:rPr>
        <w:t xml:space="preserve">  </w:t>
      </w:r>
      <w:r w:rsidRPr="00EE0085">
        <w:rPr>
          <w:rFonts w:hint="eastAsia"/>
          <w:sz w:val="24"/>
          <w:szCs w:val="24"/>
        </w:rPr>
        <w:t>▼</w:t>
      </w:r>
    </w:p>
    <w:p w14:paraId="27332D9E"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p>
    <w:p w14:paraId="7169D3DF" w14:textId="081A6538"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r w:rsidRPr="00EE0085">
        <w:rPr>
          <w:rFonts w:hint="eastAsia"/>
          <w:sz w:val="24"/>
          <w:szCs w:val="24"/>
        </w:rPr>
        <w:t xml:space="preserve">   </w:t>
      </w:r>
      <w:proofErr w:type="gramStart"/>
      <w:r>
        <w:rPr>
          <w:sz w:val="24"/>
          <w:szCs w:val="24"/>
        </w:rPr>
        <w:t xml:space="preserve">  </w:t>
      </w:r>
      <w:r w:rsidRPr="00EE0085">
        <w:rPr>
          <w:rFonts w:hint="eastAsia"/>
          <w:sz w:val="24"/>
          <w:szCs w:val="24"/>
        </w:rPr>
        <w:t xml:space="preserve"> (</w:t>
      </w:r>
      <w:proofErr w:type="gramEnd"/>
      <w:r w:rsidRPr="00EE0085">
        <w:rPr>
          <w:rFonts w:hint="eastAsia"/>
          <w:sz w:val="24"/>
          <w:szCs w:val="24"/>
        </w:rPr>
        <w:t xml:space="preserve">AI </w:t>
      </w:r>
      <w:proofErr w:type="gramStart"/>
      <w:r w:rsidRPr="00EE0085">
        <w:rPr>
          <w:rFonts w:hint="eastAsia"/>
          <w:sz w:val="24"/>
          <w:szCs w:val="24"/>
        </w:rPr>
        <w:t xml:space="preserve">Prediction)   </w:t>
      </w:r>
      <w:proofErr w:type="gramEnd"/>
      <w:r w:rsidRPr="00EE0085">
        <w:rPr>
          <w:rFonts w:hint="eastAsia"/>
          <w:sz w:val="24"/>
          <w:szCs w:val="24"/>
        </w:rPr>
        <w:t xml:space="preserve">   </w:t>
      </w:r>
      <w:r w:rsidRPr="00EE0085">
        <w:rPr>
          <w:rFonts w:hint="eastAsia"/>
          <w:sz w:val="24"/>
          <w:szCs w:val="24"/>
        </w:rPr>
        <w:t>│</w:t>
      </w:r>
    </w:p>
    <w:p w14:paraId="03F20B2D"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p>
    <w:p w14:paraId="77A365E1" w14:textId="1512AB47" w:rsidR="00EE0085" w:rsidRPr="00EE0085" w:rsidRDefault="00EE0085" w:rsidP="00EE0085">
      <w:pPr>
        <w:rPr>
          <w:rFonts w:hint="eastAsia"/>
          <w:sz w:val="24"/>
          <w:szCs w:val="24"/>
        </w:rPr>
      </w:pPr>
      <w:r>
        <w:rPr>
          <w:sz w:val="24"/>
          <w:szCs w:val="24"/>
        </w:rPr>
        <w:t xml:space="preserve">                                                                                    </w:t>
      </w:r>
      <w:r w:rsidRPr="00EE0085">
        <w:rPr>
          <w:rFonts w:hint="eastAsia"/>
          <w:sz w:val="24"/>
          <w:szCs w:val="24"/>
        </w:rPr>
        <w:t xml:space="preserve">   </w:t>
      </w:r>
      <w:r w:rsidRPr="00EE0085">
        <w:rPr>
          <w:rFonts w:hint="eastAsia"/>
          <w:sz w:val="24"/>
          <w:szCs w:val="24"/>
        </w:rPr>
        <w:t>▼</w:t>
      </w:r>
    </w:p>
    <w:p w14:paraId="52887334"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p>
    <w:p w14:paraId="57B88581"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proofErr w:type="gramStart"/>
      <w:r w:rsidRPr="00EE0085">
        <w:rPr>
          <w:rFonts w:hint="eastAsia"/>
          <w:sz w:val="24"/>
          <w:szCs w:val="24"/>
        </w:rPr>
        <w:t xml:space="preserve">   (</w:t>
      </w:r>
      <w:proofErr w:type="gramEnd"/>
      <w:r w:rsidRPr="00EE0085">
        <w:rPr>
          <w:rFonts w:hint="eastAsia"/>
          <w:sz w:val="24"/>
          <w:szCs w:val="24"/>
        </w:rPr>
        <w:t xml:space="preserve">Display Results + AI   </w:t>
      </w:r>
      <w:r w:rsidRPr="00EE0085">
        <w:rPr>
          <w:rFonts w:hint="eastAsia"/>
          <w:sz w:val="24"/>
          <w:szCs w:val="24"/>
        </w:rPr>
        <w:t>│</w:t>
      </w:r>
    </w:p>
    <w:p w14:paraId="5CE68A1E" w14:textId="77777777" w:rsidR="00EE0085" w:rsidRPr="00EE0085" w:rsidRDefault="00EE0085" w:rsidP="00EE0085">
      <w:pPr>
        <w:jc w:val="center"/>
        <w:rPr>
          <w:rFonts w:hint="eastAsia"/>
          <w:sz w:val="24"/>
          <w:szCs w:val="24"/>
        </w:rPr>
      </w:pPr>
      <w:r w:rsidRPr="00EE0085">
        <w:rPr>
          <w:rFonts w:hint="eastAsia"/>
          <w:sz w:val="24"/>
          <w:szCs w:val="24"/>
        </w:rPr>
        <w:t xml:space="preserve">     </w:t>
      </w:r>
      <w:r w:rsidRPr="00EE0085">
        <w:rPr>
          <w:rFonts w:hint="eastAsia"/>
          <w:sz w:val="24"/>
          <w:szCs w:val="24"/>
        </w:rPr>
        <w:t>│</w:t>
      </w:r>
      <w:r w:rsidRPr="00EE0085">
        <w:rPr>
          <w:rFonts w:hint="eastAsia"/>
          <w:sz w:val="24"/>
          <w:szCs w:val="24"/>
        </w:rPr>
        <w:t xml:space="preserve">         </w:t>
      </w:r>
      <w:proofErr w:type="gramStart"/>
      <w:r w:rsidRPr="00EE0085">
        <w:rPr>
          <w:rFonts w:hint="eastAsia"/>
          <w:sz w:val="24"/>
          <w:szCs w:val="24"/>
        </w:rPr>
        <w:t xml:space="preserve">Insights)   </w:t>
      </w:r>
      <w:proofErr w:type="gramEnd"/>
      <w:r w:rsidRPr="00EE0085">
        <w:rPr>
          <w:rFonts w:hint="eastAsia"/>
          <w:sz w:val="24"/>
          <w:szCs w:val="24"/>
        </w:rPr>
        <w:t xml:space="preserve">      </w:t>
      </w:r>
      <w:r w:rsidRPr="00EE0085">
        <w:rPr>
          <w:rFonts w:hint="eastAsia"/>
          <w:sz w:val="24"/>
          <w:szCs w:val="24"/>
        </w:rPr>
        <w:t>│</w:t>
      </w:r>
    </w:p>
    <w:p w14:paraId="50CAB7A6" w14:textId="134D7C17" w:rsidR="00EE0085" w:rsidRPr="00093AAD" w:rsidRDefault="00EE0085" w:rsidP="00EE0085">
      <w:pPr>
        <w:jc w:val="center"/>
        <w:rPr>
          <w:sz w:val="24"/>
          <w:szCs w:val="24"/>
        </w:rPr>
      </w:pPr>
      <w:r w:rsidRPr="00EE0085">
        <w:rPr>
          <w:rFonts w:hint="eastAsia"/>
          <w:sz w:val="24"/>
          <w:szCs w:val="24"/>
        </w:rPr>
        <w:t xml:space="preserve">     </w:t>
      </w:r>
      <w:r w:rsidRPr="00EE0085">
        <w:rPr>
          <w:rFonts w:hint="eastAsia"/>
          <w:sz w:val="24"/>
          <w:szCs w:val="24"/>
        </w:rPr>
        <w:t>└───────────────────────────┘</w:t>
      </w:r>
    </w:p>
    <w:p w14:paraId="062F0914" w14:textId="77777777" w:rsidR="0041411B" w:rsidRPr="00093AAD" w:rsidRDefault="0041411B" w:rsidP="00EE0085">
      <w:pPr>
        <w:jc w:val="center"/>
        <w:rPr>
          <w:sz w:val="24"/>
          <w:szCs w:val="24"/>
        </w:rPr>
      </w:pPr>
    </w:p>
    <w:p w14:paraId="557BED7A" w14:textId="77777777" w:rsidR="0041411B" w:rsidRPr="004C1A1A" w:rsidRDefault="00000000" w:rsidP="00EE0085">
      <w:pPr>
        <w:jc w:val="center"/>
        <w:rPr>
          <w:sz w:val="32"/>
          <w:szCs w:val="32"/>
        </w:rPr>
      </w:pPr>
      <w:r w:rsidRPr="004C1A1A">
        <w:rPr>
          <w:sz w:val="32"/>
          <w:szCs w:val="32"/>
        </w:rPr>
        <w:t>Workflow Diagram:</w:t>
      </w:r>
    </w:p>
    <w:p w14:paraId="0E52376B" w14:textId="77777777" w:rsidR="0041411B" w:rsidRPr="00093AAD" w:rsidRDefault="0041411B" w:rsidP="00EE0085">
      <w:pPr>
        <w:jc w:val="center"/>
        <w:rPr>
          <w:sz w:val="24"/>
          <w:szCs w:val="24"/>
        </w:rPr>
      </w:pPr>
    </w:p>
    <w:p w14:paraId="0324AC09" w14:textId="77777777" w:rsidR="0041411B" w:rsidRPr="00093AAD" w:rsidRDefault="00000000" w:rsidP="00EE0085">
      <w:pPr>
        <w:jc w:val="center"/>
        <w:rPr>
          <w:sz w:val="24"/>
          <w:szCs w:val="24"/>
        </w:rPr>
      </w:pPr>
      <w:r w:rsidRPr="00093AAD">
        <w:rPr>
          <w:sz w:val="24"/>
          <w:szCs w:val="24"/>
        </w:rPr>
        <w:t>Start --&gt; Upload --&gt; Preprocess --&gt; Predict --&gt; Show Insights --&gt; Tools (Resize/Rotate/Flip/Compress) --&gt; End</w:t>
      </w:r>
    </w:p>
    <w:p w14:paraId="30E89689" w14:textId="77777777" w:rsidR="0041411B" w:rsidRPr="00093AAD" w:rsidRDefault="0041411B" w:rsidP="00EE0085">
      <w:pPr>
        <w:jc w:val="center"/>
        <w:rPr>
          <w:sz w:val="24"/>
          <w:szCs w:val="24"/>
        </w:rPr>
      </w:pPr>
    </w:p>
    <w:p w14:paraId="65E3C143" w14:textId="77777777" w:rsidR="0041411B" w:rsidRPr="004C1A1A" w:rsidRDefault="00000000" w:rsidP="00EE0085">
      <w:pPr>
        <w:jc w:val="center"/>
        <w:rPr>
          <w:sz w:val="32"/>
          <w:szCs w:val="32"/>
        </w:rPr>
      </w:pPr>
      <w:r w:rsidRPr="004C1A1A">
        <w:rPr>
          <w:sz w:val="32"/>
          <w:szCs w:val="32"/>
        </w:rPr>
        <w:t>Sequence Diagram:</w:t>
      </w:r>
    </w:p>
    <w:p w14:paraId="2ABCBB2D" w14:textId="77777777" w:rsidR="004C1A1A" w:rsidRDefault="004C1A1A" w:rsidP="004C1A1A">
      <w:pPr>
        <w:rPr>
          <w:sz w:val="24"/>
          <w:szCs w:val="24"/>
        </w:rPr>
      </w:pPr>
    </w:p>
    <w:p w14:paraId="01463CF1" w14:textId="17E441CB" w:rsidR="0041411B" w:rsidRPr="00093AAD" w:rsidRDefault="00000000" w:rsidP="00EE0085">
      <w:pPr>
        <w:jc w:val="center"/>
        <w:rPr>
          <w:sz w:val="24"/>
          <w:szCs w:val="24"/>
        </w:rPr>
      </w:pPr>
      <w:r w:rsidRPr="00093AAD">
        <w:rPr>
          <w:sz w:val="24"/>
          <w:szCs w:val="24"/>
        </w:rPr>
        <w:t xml:space="preserve">User -&gt; </w:t>
      </w:r>
      <w:proofErr w:type="spellStart"/>
      <w:r w:rsidRPr="00093AAD">
        <w:rPr>
          <w:sz w:val="24"/>
          <w:szCs w:val="24"/>
        </w:rPr>
        <w:t>Streamlit</w:t>
      </w:r>
      <w:proofErr w:type="spellEnd"/>
      <w:r w:rsidRPr="00093AAD">
        <w:rPr>
          <w:sz w:val="24"/>
          <w:szCs w:val="24"/>
        </w:rPr>
        <w:t>: Upload Image</w:t>
      </w:r>
    </w:p>
    <w:p w14:paraId="7E9C9408" w14:textId="77777777" w:rsidR="0041411B" w:rsidRPr="00093AAD" w:rsidRDefault="00000000" w:rsidP="00EE0085">
      <w:pPr>
        <w:jc w:val="center"/>
        <w:rPr>
          <w:sz w:val="24"/>
          <w:szCs w:val="24"/>
        </w:rPr>
      </w:pPr>
      <w:r w:rsidRPr="00093AAD">
        <w:rPr>
          <w:sz w:val="24"/>
          <w:szCs w:val="24"/>
        </w:rPr>
        <w:t>Streamlit -&gt; Preprocessing: Resize/Normalize</w:t>
      </w:r>
    </w:p>
    <w:p w14:paraId="57E7F6BC" w14:textId="77777777" w:rsidR="0041411B" w:rsidRPr="00093AAD" w:rsidRDefault="00000000" w:rsidP="00EE0085">
      <w:pPr>
        <w:jc w:val="center"/>
        <w:rPr>
          <w:sz w:val="24"/>
          <w:szCs w:val="24"/>
        </w:rPr>
      </w:pPr>
      <w:r w:rsidRPr="00093AAD">
        <w:rPr>
          <w:sz w:val="24"/>
          <w:szCs w:val="24"/>
        </w:rPr>
        <w:t>Preprocessing -&gt; Model: Predict</w:t>
      </w:r>
    </w:p>
    <w:p w14:paraId="78F16B07" w14:textId="77777777" w:rsidR="0041411B" w:rsidRPr="00093AAD" w:rsidRDefault="00000000" w:rsidP="00EE0085">
      <w:pPr>
        <w:jc w:val="center"/>
        <w:rPr>
          <w:sz w:val="24"/>
          <w:szCs w:val="24"/>
        </w:rPr>
      </w:pPr>
      <w:r w:rsidRPr="00093AAD">
        <w:rPr>
          <w:sz w:val="24"/>
          <w:szCs w:val="24"/>
        </w:rPr>
        <w:t>Model -&gt; Streamlit: Results</w:t>
      </w:r>
    </w:p>
    <w:p w14:paraId="60A3D87D" w14:textId="77777777" w:rsidR="0041411B" w:rsidRPr="00093AAD" w:rsidRDefault="00000000" w:rsidP="00EE0085">
      <w:pPr>
        <w:jc w:val="center"/>
        <w:rPr>
          <w:sz w:val="24"/>
          <w:szCs w:val="24"/>
        </w:rPr>
      </w:pPr>
      <w:r w:rsidRPr="00093AAD">
        <w:rPr>
          <w:sz w:val="24"/>
          <w:szCs w:val="24"/>
        </w:rPr>
        <w:t>Streamlit -&gt; User: Display Output</w:t>
      </w:r>
    </w:p>
    <w:p w14:paraId="463DFC83" w14:textId="259F7273" w:rsidR="0041411B" w:rsidRPr="00093AAD" w:rsidRDefault="0041411B" w:rsidP="00EE0085">
      <w:pPr>
        <w:jc w:val="center"/>
        <w:rPr>
          <w:sz w:val="24"/>
          <w:szCs w:val="24"/>
        </w:rPr>
      </w:pPr>
    </w:p>
    <w:p w14:paraId="530D1417" w14:textId="77777777" w:rsidR="0041411B" w:rsidRPr="00093AAD" w:rsidRDefault="0041411B">
      <w:pPr>
        <w:rPr>
          <w:sz w:val="24"/>
          <w:szCs w:val="24"/>
        </w:rPr>
      </w:pPr>
    </w:p>
    <w:p w14:paraId="37C8A2C7" w14:textId="3226ED8D" w:rsidR="0041411B" w:rsidRPr="00DC56AE" w:rsidRDefault="00DC56AE" w:rsidP="00DC56AE">
      <w:pPr>
        <w:pStyle w:val="Heading2"/>
        <w:jc w:val="center"/>
        <w:rPr>
          <w:sz w:val="40"/>
          <w:szCs w:val="40"/>
        </w:rPr>
      </w:pPr>
      <w:r>
        <w:rPr>
          <w:sz w:val="40"/>
          <w:szCs w:val="40"/>
        </w:rPr>
        <w:t>-</w:t>
      </w:r>
      <w:r w:rsidR="00000000" w:rsidRPr="00DC56AE">
        <w:rPr>
          <w:sz w:val="40"/>
          <w:szCs w:val="40"/>
        </w:rPr>
        <w:t>Design Decisions &amp; Rationale</w:t>
      </w:r>
      <w:r>
        <w:rPr>
          <w:sz w:val="40"/>
          <w:szCs w:val="40"/>
        </w:rPr>
        <w:t>-</w:t>
      </w:r>
    </w:p>
    <w:p w14:paraId="3579237A" w14:textId="7917F16E" w:rsidR="00DC56AE" w:rsidRPr="00DC56AE" w:rsidRDefault="00DC56AE" w:rsidP="00DC56AE">
      <w:pPr>
        <w:jc w:val="center"/>
        <w:rPr>
          <w:lang w:val="en-IN"/>
        </w:rPr>
      </w:pPr>
      <w:proofErr w:type="spellStart"/>
      <w:r w:rsidRPr="00DC56AE">
        <w:rPr>
          <w:b/>
          <w:bCs/>
          <w:sz w:val="32"/>
          <w:szCs w:val="32"/>
          <w:lang w:val="en-IN"/>
        </w:rPr>
        <w:t>Streamlit</w:t>
      </w:r>
      <w:proofErr w:type="spellEnd"/>
      <w:r w:rsidRPr="00DC56AE">
        <w:rPr>
          <w:lang w:val="en-IN"/>
        </w:rPr>
        <w:t xml:space="preserve"> </w:t>
      </w:r>
      <w:r w:rsidRPr="00DC56AE">
        <w:rPr>
          <w:sz w:val="24"/>
          <w:szCs w:val="24"/>
          <w:lang w:val="en-IN"/>
        </w:rPr>
        <w:t>was chosen because it makes building web apps easy and lets users upload images and see results instantly.</w:t>
      </w:r>
    </w:p>
    <w:p w14:paraId="0352DFC2" w14:textId="48E130EA" w:rsidR="00DC56AE" w:rsidRPr="00DC56AE" w:rsidRDefault="00DC56AE" w:rsidP="00DC56AE">
      <w:pPr>
        <w:jc w:val="center"/>
        <w:rPr>
          <w:lang w:val="en-IN"/>
        </w:rPr>
      </w:pPr>
      <w:r w:rsidRPr="00DC56AE">
        <w:rPr>
          <w:b/>
          <w:bCs/>
          <w:sz w:val="32"/>
          <w:szCs w:val="32"/>
          <w:lang w:val="en-IN"/>
        </w:rPr>
        <w:t>MobileNetV2</w:t>
      </w:r>
      <w:r w:rsidRPr="00DC56AE">
        <w:rPr>
          <w:lang w:val="en-IN"/>
        </w:rPr>
        <w:t xml:space="preserve"> </w:t>
      </w:r>
      <w:r w:rsidRPr="00DC56AE">
        <w:rPr>
          <w:sz w:val="24"/>
          <w:szCs w:val="24"/>
          <w:lang w:val="en-IN"/>
        </w:rPr>
        <w:t>was used since it’s a fast, lightweight AI model that gives accurate predictions without needing a powerful computer</w:t>
      </w:r>
      <w:r w:rsidRPr="00DC56AE">
        <w:rPr>
          <w:lang w:val="en-IN"/>
        </w:rPr>
        <w:t>.</w:t>
      </w:r>
    </w:p>
    <w:p w14:paraId="1D5EC030" w14:textId="2FE5AA2C" w:rsidR="00DC56AE" w:rsidRPr="00DC56AE" w:rsidRDefault="00DC56AE" w:rsidP="00DC56AE">
      <w:pPr>
        <w:jc w:val="center"/>
        <w:rPr>
          <w:sz w:val="24"/>
          <w:szCs w:val="24"/>
          <w:lang w:val="en-IN"/>
        </w:rPr>
      </w:pPr>
      <w:r w:rsidRPr="00DC56AE">
        <w:rPr>
          <w:b/>
          <w:bCs/>
          <w:sz w:val="32"/>
          <w:szCs w:val="32"/>
          <w:lang w:val="en-IN"/>
        </w:rPr>
        <w:t>PIL and NumPy</w:t>
      </w:r>
      <w:r w:rsidRPr="00DC56AE">
        <w:rPr>
          <w:sz w:val="32"/>
          <w:szCs w:val="32"/>
          <w:lang w:val="en-IN"/>
        </w:rPr>
        <w:t xml:space="preserve"> </w:t>
      </w:r>
      <w:r w:rsidRPr="00DC56AE">
        <w:rPr>
          <w:sz w:val="24"/>
          <w:szCs w:val="24"/>
          <w:lang w:val="en-IN"/>
        </w:rPr>
        <w:t xml:space="preserve">were used for image processing because they make tasks like resizing, rotating, and </w:t>
      </w:r>
      <w:proofErr w:type="spellStart"/>
      <w:r w:rsidRPr="00DC56AE">
        <w:rPr>
          <w:sz w:val="24"/>
          <w:szCs w:val="24"/>
          <w:lang w:val="en-IN"/>
        </w:rPr>
        <w:t>analyzing</w:t>
      </w:r>
      <w:proofErr w:type="spellEnd"/>
      <w:r w:rsidRPr="00DC56AE">
        <w:rPr>
          <w:sz w:val="24"/>
          <w:szCs w:val="24"/>
          <w:lang w:val="en-IN"/>
        </w:rPr>
        <w:t xml:space="preserve"> images simple.</w:t>
      </w:r>
    </w:p>
    <w:p w14:paraId="56FFB972" w14:textId="469D72BD" w:rsidR="00DC56AE" w:rsidRPr="00DC56AE" w:rsidRDefault="00DC56AE" w:rsidP="00DC56AE">
      <w:pPr>
        <w:jc w:val="center"/>
        <w:rPr>
          <w:lang w:val="en-IN"/>
        </w:rPr>
      </w:pPr>
      <w:r w:rsidRPr="00DC56AE">
        <w:rPr>
          <w:sz w:val="32"/>
          <w:szCs w:val="32"/>
          <w:lang w:val="en-IN"/>
        </w:rPr>
        <w:t>Extra features</w:t>
      </w:r>
      <w:r w:rsidRPr="00DC56AE">
        <w:rPr>
          <w:lang w:val="en-IN"/>
        </w:rPr>
        <w:t xml:space="preserve"> </w:t>
      </w:r>
      <w:r w:rsidRPr="00DC56AE">
        <w:rPr>
          <w:sz w:val="24"/>
          <w:szCs w:val="24"/>
          <w:lang w:val="en-IN"/>
        </w:rPr>
        <w:t xml:space="preserve">like </w:t>
      </w:r>
      <w:r w:rsidRPr="00DC56AE">
        <w:rPr>
          <w:b/>
          <w:bCs/>
          <w:sz w:val="24"/>
          <w:szCs w:val="24"/>
          <w:lang w:val="en-IN"/>
        </w:rPr>
        <w:t>resize, rotate, flip, and compress</w:t>
      </w:r>
      <w:r w:rsidRPr="00DC56AE">
        <w:rPr>
          <w:sz w:val="24"/>
          <w:szCs w:val="24"/>
          <w:lang w:val="en-IN"/>
        </w:rPr>
        <w:t xml:space="preserve"> were added to make the app more useful than just an image classifier</w:t>
      </w:r>
      <w:r w:rsidRPr="00DC56AE">
        <w:rPr>
          <w:lang w:val="en-IN"/>
        </w:rPr>
        <w:t>.</w:t>
      </w:r>
    </w:p>
    <w:p w14:paraId="4D291B26" w14:textId="77777777" w:rsidR="00DC56AE" w:rsidRDefault="00DC56AE" w:rsidP="00DC56AE">
      <w:pPr>
        <w:jc w:val="center"/>
        <w:rPr>
          <w:lang w:val="en-IN"/>
        </w:rPr>
      </w:pPr>
      <w:r w:rsidRPr="00DC56AE">
        <w:rPr>
          <w:sz w:val="32"/>
          <w:szCs w:val="32"/>
          <w:lang w:val="en-IN"/>
        </w:rPr>
        <w:t>The design</w:t>
      </w:r>
      <w:r w:rsidRPr="00DC56AE">
        <w:rPr>
          <w:lang w:val="en-IN"/>
        </w:rPr>
        <w:t xml:space="preserve"> </w:t>
      </w:r>
      <w:r w:rsidRPr="00DC56AE">
        <w:rPr>
          <w:sz w:val="24"/>
          <w:szCs w:val="24"/>
          <w:lang w:val="en-IN"/>
        </w:rPr>
        <w:t xml:space="preserve">focuses on being </w:t>
      </w:r>
      <w:r w:rsidRPr="00DC56AE">
        <w:rPr>
          <w:b/>
          <w:bCs/>
          <w:sz w:val="24"/>
          <w:szCs w:val="24"/>
          <w:lang w:val="en-IN"/>
        </w:rPr>
        <w:t>simple, fast, and user-friendly</w:t>
      </w:r>
      <w:r w:rsidRPr="00DC56AE">
        <w:rPr>
          <w:sz w:val="24"/>
          <w:szCs w:val="24"/>
          <w:lang w:val="en-IN"/>
        </w:rPr>
        <w:t>, so anyone can use it without technical skills</w:t>
      </w:r>
      <w:r w:rsidRPr="00DC56AE">
        <w:rPr>
          <w:lang w:val="en-IN"/>
        </w:rPr>
        <w:t>.</w:t>
      </w:r>
    </w:p>
    <w:p w14:paraId="1EFDBF19" w14:textId="7C039C1E" w:rsidR="00A319EA" w:rsidRDefault="00DC56AE" w:rsidP="00A319EA">
      <w:pPr>
        <w:jc w:val="center"/>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00000" w:rsidRPr="00DC56AE">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Implementation Details</w:t>
      </w:r>
      <w:r>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D612F58" w14:textId="49A675F5" w:rsidR="00A319EA" w:rsidRPr="00A319EA" w:rsidRDefault="00A319EA" w:rsidP="00A319EA">
      <w:pPr>
        <w:jc w:val="center"/>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app loads </w:t>
      </w:r>
      <w:r w:rsidRPr="00A319EA">
        <w:rPr>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MobileNetV2</w:t>
      </w: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once at the start for faster predictions.</w:t>
      </w:r>
    </w:p>
    <w:p w14:paraId="046210C0" w14:textId="5A22E2D4" w:rsidR="00A319EA" w:rsidRPr="00A319EA" w:rsidRDefault="00A319EA" w:rsidP="00A319EA">
      <w:pPr>
        <w:jc w:val="center"/>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the user uploads an image, the app displays it immediately.</w:t>
      </w:r>
    </w:p>
    <w:p w14:paraId="412937B1" w14:textId="5B73C3CE" w:rsidR="00A319EA" w:rsidRPr="00A319EA" w:rsidRDefault="00A319EA" w:rsidP="00A319EA">
      <w:pPr>
        <w:jc w:val="center"/>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image is resized and </w:t>
      </w:r>
      <w:proofErr w:type="spellStart"/>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preprocessed</w:t>
      </w:r>
      <w:proofErr w:type="spellEnd"/>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sending it to the model for prediction.</w:t>
      </w:r>
    </w:p>
    <w:p w14:paraId="654A6601" w14:textId="6F699382" w:rsidR="00A319EA" w:rsidRPr="00A319EA" w:rsidRDefault="00A319EA" w:rsidP="00A319EA">
      <w:pPr>
        <w:jc w:val="center"/>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app then calculates </w:t>
      </w:r>
      <w:r w:rsidRPr="00A319EA">
        <w:rPr>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dominant </w:t>
      </w:r>
      <w:proofErr w:type="spellStart"/>
      <w:r w:rsidRPr="00A319EA">
        <w:rPr>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A319EA">
        <w:rPr>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brightness, contrast, sharpness</w:t>
      </w: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A319EA">
        <w:rPr>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 ratio</w:t>
      </w: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simple image analysis.</w:t>
      </w:r>
    </w:p>
    <w:p w14:paraId="723812FF" w14:textId="6CC61455" w:rsidR="00A319EA" w:rsidRPr="00A319EA" w:rsidRDefault="00A319EA" w:rsidP="00A319EA">
      <w:pPr>
        <w:jc w:val="center"/>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can edit images using the built-in tools (resize, rotate, flip, compress), and each edited image is shown on the screen.</w:t>
      </w:r>
    </w:p>
    <w:p w14:paraId="0C354A9B" w14:textId="77777777" w:rsidR="00A319EA" w:rsidRDefault="00A319EA" w:rsidP="00A319EA">
      <w:pPr>
        <w:jc w:val="center"/>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Edited images are saved temporarily and provided to the user through </w:t>
      </w:r>
      <w:r w:rsidRPr="00A319EA">
        <w:rPr>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 buttons</w:t>
      </w:r>
      <w:r w:rsidRPr="00A319EA">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C5E3E3" w14:textId="4EDC6430" w:rsidR="0041411B" w:rsidRDefault="002D4E8A" w:rsidP="00A319EA">
      <w:pPr>
        <w:jc w:val="center"/>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28"/>
          <w:szCs w:val="28"/>
        </w:rPr>
        <w:drawing>
          <wp:anchor distT="0" distB="0" distL="114300" distR="114300" simplePos="0" relativeHeight="251659264" behindDoc="1" locked="0" layoutInCell="1" allowOverlap="1" wp14:anchorId="7B131A25" wp14:editId="7192D34B">
            <wp:simplePos x="0" y="0"/>
            <wp:positionH relativeFrom="column">
              <wp:posOffset>-789709</wp:posOffset>
            </wp:positionH>
            <wp:positionV relativeFrom="paragraph">
              <wp:posOffset>453793</wp:posOffset>
            </wp:positionV>
            <wp:extent cx="3136586" cy="1945525"/>
            <wp:effectExtent l="0" t="0" r="6985" b="0"/>
            <wp:wrapNone/>
            <wp:docPr id="16261155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15517" name="Picture 1626115517"/>
                    <pic:cNvPicPr/>
                  </pic:nvPicPr>
                  <pic:blipFill>
                    <a:blip r:embed="rId8"/>
                    <a:stretch>
                      <a:fillRect/>
                    </a:stretch>
                  </pic:blipFill>
                  <pic:spPr>
                    <a:xfrm>
                      <a:off x="0" y="0"/>
                      <a:ext cx="3142127" cy="1948962"/>
                    </a:xfrm>
                    <a:prstGeom prst="rect">
                      <a:avLst/>
                    </a:prstGeom>
                  </pic:spPr>
                </pic:pic>
              </a:graphicData>
            </a:graphic>
            <wp14:sizeRelH relativeFrom="page">
              <wp14:pctWidth>0</wp14:pctWidth>
            </wp14:sizeRelH>
            <wp14:sizeRelV relativeFrom="page">
              <wp14:pctHeight>0</wp14:pctHeight>
            </wp14:sizeRelV>
          </wp:anchor>
        </w:drawing>
      </w:r>
      <w:r w:rsidR="00A319EA">
        <w:rPr>
          <w:sz w:val="28"/>
          <w:szCs w:val="28"/>
        </w:rPr>
        <w:t>-</w:t>
      </w:r>
      <w:r w:rsidR="00A319EA">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Scr</w:t>
      </w:r>
      <w:r w:rsidR="00000000" w:rsidRPr="00A319EA">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eenshots / Results</w:t>
      </w:r>
      <w:r w:rsidR="00A319EA">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1D9F7F1" w14:textId="12A4945D" w:rsidR="002D4E8A" w:rsidRDefault="002D4E8A" w:rsidP="002D4E8A">
      <w:pPr>
        <w:rPr>
          <w:lang w:val="en-IN"/>
        </w:rPr>
      </w:pPr>
    </w:p>
    <w:p w14:paraId="5D9BB8BC" w14:textId="29EBE55E" w:rsidR="002D4E8A" w:rsidRPr="002D4E8A" w:rsidRDefault="002D4E8A" w:rsidP="002D4E8A">
      <w:pPr>
        <w:jc w:val="center"/>
        <w:rPr>
          <w:b/>
          <w:bCs/>
          <w:sz w:val="18"/>
          <w:szCs w:val="18"/>
          <w:lang w:val="en-IN"/>
        </w:rPr>
      </w:pPr>
      <w:r w:rsidRPr="002D4E8A">
        <w:rPr>
          <w:b/>
          <w:bCs/>
          <w:sz w:val="18"/>
          <w:szCs w:val="18"/>
          <w:lang w:val="en-IN"/>
        </w:rPr>
        <w:t xml:space="preserve">                    </w:t>
      </w:r>
      <w:r w:rsidR="00C008AD">
        <w:rPr>
          <w:b/>
          <w:bCs/>
          <w:sz w:val="18"/>
          <w:szCs w:val="18"/>
          <w:lang w:val="en-IN"/>
        </w:rPr>
        <w:t>1.</w:t>
      </w:r>
      <w:r w:rsidRPr="002D4E8A">
        <w:rPr>
          <w:b/>
          <w:bCs/>
          <w:sz w:val="18"/>
          <w:szCs w:val="18"/>
          <w:lang w:val="en-IN"/>
        </w:rPr>
        <w:t xml:space="preserve">  </w:t>
      </w:r>
      <w:r w:rsidRPr="002D4E8A">
        <w:rPr>
          <w:b/>
          <w:bCs/>
          <w:sz w:val="18"/>
          <w:szCs w:val="18"/>
          <w:lang w:val="en-IN"/>
        </w:rPr>
        <w:t>Home Screen – Upload Section</w:t>
      </w:r>
    </w:p>
    <w:p w14:paraId="3A0AFCA2" w14:textId="54F84C3B" w:rsidR="002D4E8A" w:rsidRPr="002D4E8A" w:rsidRDefault="002D4E8A" w:rsidP="002D4E8A">
      <w:pPr>
        <w:jc w:val="center"/>
        <w:rPr>
          <w:b/>
          <w:bCs/>
          <w:sz w:val="18"/>
          <w:szCs w:val="18"/>
          <w:lang w:val="en-IN"/>
        </w:rPr>
      </w:pPr>
      <w:r w:rsidRPr="002D4E8A">
        <w:rPr>
          <w:b/>
          <w:bCs/>
          <w:sz w:val="18"/>
          <w:szCs w:val="18"/>
          <w:lang w:val="en-IN"/>
        </w:rPr>
        <w:t xml:space="preserve">          </w:t>
      </w:r>
      <w:r w:rsidRPr="002D4E8A">
        <w:rPr>
          <w:b/>
          <w:bCs/>
          <w:sz w:val="18"/>
          <w:szCs w:val="18"/>
          <w:lang w:val="en-IN"/>
        </w:rPr>
        <w:t>What appears</w:t>
      </w:r>
      <w:r w:rsidRPr="002D4E8A">
        <w:rPr>
          <w:b/>
          <w:bCs/>
          <w:sz w:val="18"/>
          <w:szCs w:val="18"/>
          <w:lang w:val="en-IN"/>
        </w:rPr>
        <w:t>:</w:t>
      </w:r>
    </w:p>
    <w:p w14:paraId="528AA1C0" w14:textId="2E98B7B8" w:rsidR="002D4E8A" w:rsidRPr="002D4E8A" w:rsidRDefault="002D4E8A" w:rsidP="002D4E8A">
      <w:pPr>
        <w:numPr>
          <w:ilvl w:val="0"/>
          <w:numId w:val="38"/>
        </w:numPr>
        <w:jc w:val="center"/>
        <w:rPr>
          <w:sz w:val="18"/>
          <w:szCs w:val="18"/>
          <w:lang w:val="en-IN"/>
        </w:rPr>
      </w:pPr>
      <w:r w:rsidRPr="002D4E8A">
        <w:rPr>
          <w:sz w:val="18"/>
          <w:szCs w:val="18"/>
          <w:lang w:val="en-IN"/>
        </w:rPr>
        <w:t xml:space="preserve">                                                </w:t>
      </w:r>
      <w:r w:rsidRPr="002D4E8A">
        <w:rPr>
          <w:sz w:val="18"/>
          <w:szCs w:val="18"/>
          <w:lang w:val="en-IN"/>
        </w:rPr>
        <w:t xml:space="preserve">Title: </w:t>
      </w:r>
      <w:r w:rsidRPr="002D4E8A">
        <w:rPr>
          <w:b/>
          <w:bCs/>
          <w:sz w:val="18"/>
          <w:szCs w:val="18"/>
          <w:lang w:val="en-IN"/>
        </w:rPr>
        <w:t>“</w:t>
      </w:r>
      <w:r w:rsidRPr="002D4E8A">
        <w:rPr>
          <w:rFonts w:ascii="Segoe UI Emoji" w:hAnsi="Segoe UI Emoji" w:cs="Segoe UI Emoji"/>
          <w:b/>
          <w:bCs/>
          <w:sz w:val="18"/>
          <w:szCs w:val="18"/>
          <w:lang w:val="en-IN"/>
        </w:rPr>
        <w:t>📸</w:t>
      </w:r>
      <w:r w:rsidRPr="002D4E8A">
        <w:rPr>
          <w:b/>
          <w:bCs/>
          <w:sz w:val="18"/>
          <w:szCs w:val="18"/>
          <w:lang w:val="en-IN"/>
        </w:rPr>
        <w:t xml:space="preserve"> Advanced AI Image Classifier”</w:t>
      </w:r>
    </w:p>
    <w:p w14:paraId="2B6C26DB" w14:textId="40C600E2" w:rsidR="002D4E8A" w:rsidRPr="002D4E8A" w:rsidRDefault="002D4E8A" w:rsidP="002D4E8A">
      <w:pPr>
        <w:ind w:left="360"/>
        <w:jc w:val="center"/>
        <w:rPr>
          <w:sz w:val="18"/>
          <w:szCs w:val="18"/>
          <w:lang w:val="en-IN"/>
        </w:rPr>
      </w:pPr>
      <w:r w:rsidRPr="002D4E8A">
        <w:rPr>
          <w:sz w:val="18"/>
          <w:szCs w:val="18"/>
          <w:lang w:val="en-IN"/>
        </w:rPr>
        <w:t xml:space="preserve">            </w:t>
      </w:r>
      <w:r w:rsidRPr="002D4E8A">
        <w:rPr>
          <w:sz w:val="18"/>
          <w:szCs w:val="18"/>
          <w:lang w:val="en-IN"/>
        </w:rPr>
        <w:t>A file uploader box</w:t>
      </w:r>
    </w:p>
    <w:p w14:paraId="6F1B6CCF" w14:textId="25922308" w:rsidR="002D4E8A" w:rsidRPr="002D4E8A" w:rsidRDefault="002D4E8A" w:rsidP="002D4E8A">
      <w:pPr>
        <w:ind w:left="360"/>
        <w:jc w:val="center"/>
        <w:rPr>
          <w:sz w:val="18"/>
          <w:szCs w:val="18"/>
          <w:lang w:val="en-IN"/>
        </w:rPr>
      </w:pPr>
      <w:r w:rsidRPr="002D4E8A">
        <w:rPr>
          <w:sz w:val="18"/>
          <w:szCs w:val="18"/>
          <w:lang w:val="en-IN"/>
        </w:rPr>
        <w:t xml:space="preserve">                                                                                </w:t>
      </w:r>
      <w:r w:rsidRPr="002D4E8A">
        <w:rPr>
          <w:sz w:val="18"/>
          <w:szCs w:val="18"/>
          <w:lang w:val="en-IN"/>
        </w:rPr>
        <w:t>A short instruction: “Upload an image and get detailed AI predictions</w:t>
      </w:r>
    </w:p>
    <w:p w14:paraId="3D64DCAC" w14:textId="7AA8BC54" w:rsidR="002D4E8A" w:rsidRDefault="00C008AD" w:rsidP="002D4E8A">
      <w:pPr>
        <w:jc w:val="right"/>
        <w:rPr>
          <w:lang w:val="en-IN"/>
        </w:rPr>
      </w:pPr>
      <w:r>
        <w:rPr>
          <w:noProof/>
          <w:sz w:val="28"/>
          <w:szCs w:val="28"/>
        </w:rPr>
        <w:drawing>
          <wp:anchor distT="0" distB="0" distL="114300" distR="114300" simplePos="0" relativeHeight="251660288" behindDoc="0" locked="0" layoutInCell="1" allowOverlap="1" wp14:anchorId="39261E3F" wp14:editId="73263617">
            <wp:simplePos x="0" y="0"/>
            <wp:positionH relativeFrom="column">
              <wp:posOffset>-838431</wp:posOffset>
            </wp:positionH>
            <wp:positionV relativeFrom="paragraph">
              <wp:posOffset>190500</wp:posOffset>
            </wp:positionV>
            <wp:extent cx="3101340" cy="2382520"/>
            <wp:effectExtent l="0" t="0" r="3810" b="0"/>
            <wp:wrapSquare wrapText="bothSides"/>
            <wp:docPr id="21406285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28577" name="Picture 2140628577"/>
                    <pic:cNvPicPr/>
                  </pic:nvPicPr>
                  <pic:blipFill>
                    <a:blip r:embed="rId9"/>
                    <a:stretch>
                      <a:fillRect/>
                    </a:stretch>
                  </pic:blipFill>
                  <pic:spPr>
                    <a:xfrm>
                      <a:off x="0" y="0"/>
                      <a:ext cx="3101340" cy="2382520"/>
                    </a:xfrm>
                    <a:prstGeom prst="rect">
                      <a:avLst/>
                    </a:prstGeom>
                  </pic:spPr>
                </pic:pic>
              </a:graphicData>
            </a:graphic>
            <wp14:sizeRelH relativeFrom="page">
              <wp14:pctWidth>0</wp14:pctWidth>
            </wp14:sizeRelH>
            <wp14:sizeRelV relativeFrom="page">
              <wp14:pctHeight>0</wp14:pctHeight>
            </wp14:sizeRelV>
          </wp:anchor>
        </w:drawing>
      </w:r>
    </w:p>
    <w:p w14:paraId="72309E8B" w14:textId="77777777" w:rsidR="00C008AD" w:rsidRPr="00C008AD" w:rsidRDefault="00C008AD" w:rsidP="00C008AD">
      <w:pPr>
        <w:rPr>
          <w:b/>
          <w:bCs/>
          <w:sz w:val="24"/>
          <w:szCs w:val="24"/>
          <w:lang w:val="en-IN"/>
        </w:rPr>
      </w:pPr>
      <w:r w:rsidRPr="00C008AD">
        <w:rPr>
          <w:b/>
          <w:bCs/>
          <w:sz w:val="24"/>
          <w:szCs w:val="24"/>
          <w:lang w:val="en-IN"/>
        </w:rPr>
        <w:t>2. Uploaded Image Preview</w:t>
      </w:r>
    </w:p>
    <w:p w14:paraId="4E3F1F59" w14:textId="77777777" w:rsidR="00C008AD" w:rsidRPr="00C008AD" w:rsidRDefault="00C008AD" w:rsidP="00C008AD">
      <w:pPr>
        <w:rPr>
          <w:b/>
          <w:bCs/>
          <w:sz w:val="24"/>
          <w:szCs w:val="24"/>
          <w:lang w:val="en-IN"/>
        </w:rPr>
      </w:pPr>
      <w:r w:rsidRPr="00C008AD">
        <w:rPr>
          <w:b/>
          <w:bCs/>
          <w:sz w:val="24"/>
          <w:szCs w:val="24"/>
          <w:lang w:val="en-IN"/>
        </w:rPr>
        <w:t>What appears:</w:t>
      </w:r>
    </w:p>
    <w:p w14:paraId="66A2860D" w14:textId="77777777" w:rsidR="00C008AD" w:rsidRPr="00C008AD" w:rsidRDefault="00C008AD" w:rsidP="00C008AD">
      <w:pPr>
        <w:numPr>
          <w:ilvl w:val="0"/>
          <w:numId w:val="39"/>
        </w:numPr>
        <w:rPr>
          <w:sz w:val="24"/>
          <w:szCs w:val="24"/>
          <w:lang w:val="en-IN"/>
        </w:rPr>
      </w:pPr>
      <w:r w:rsidRPr="00C008AD">
        <w:rPr>
          <w:sz w:val="24"/>
          <w:szCs w:val="24"/>
          <w:lang w:val="en-IN"/>
        </w:rPr>
        <w:t>The yellow racing car image appears clearly on the screen</w:t>
      </w:r>
    </w:p>
    <w:p w14:paraId="691F0A9B" w14:textId="02533F37" w:rsidR="00C008AD" w:rsidRPr="00C008AD" w:rsidRDefault="00C008AD" w:rsidP="00C008AD">
      <w:pPr>
        <w:numPr>
          <w:ilvl w:val="0"/>
          <w:numId w:val="39"/>
        </w:numPr>
        <w:rPr>
          <w:sz w:val="24"/>
          <w:szCs w:val="24"/>
          <w:lang w:val="en-IN"/>
        </w:rPr>
      </w:pPr>
      <w:r w:rsidRPr="00C008AD">
        <w:rPr>
          <w:sz w:val="24"/>
          <w:szCs w:val="24"/>
          <w:lang w:val="en-IN"/>
        </w:rPr>
        <w:t xml:space="preserve">Caption: </w:t>
      </w:r>
      <w:r w:rsidRPr="00C008AD">
        <w:rPr>
          <w:b/>
          <w:bCs/>
          <w:sz w:val="24"/>
          <w:szCs w:val="24"/>
          <w:lang w:val="en-IN"/>
        </w:rPr>
        <w:t>“Uploaded Image</w:t>
      </w:r>
      <w:r w:rsidRPr="00C008AD">
        <w:rPr>
          <w:sz w:val="24"/>
          <w:szCs w:val="24"/>
          <w:lang w:val="en-IN"/>
        </w:rPr>
        <w:t xml:space="preserve"> and by this t</w:t>
      </w:r>
      <w:r w:rsidRPr="00C008AD">
        <w:rPr>
          <w:sz w:val="24"/>
          <w:szCs w:val="24"/>
          <w:lang w:val="en-IN"/>
        </w:rPr>
        <w:t xml:space="preserve">he user confirms the </w:t>
      </w:r>
      <w:r w:rsidRPr="00C008AD">
        <w:rPr>
          <w:sz w:val="24"/>
          <w:szCs w:val="24"/>
          <w:lang w:val="en-IN"/>
        </w:rPr>
        <w:t xml:space="preserve">                   </w:t>
      </w:r>
      <w:r w:rsidRPr="00C008AD">
        <w:rPr>
          <w:sz w:val="24"/>
          <w:szCs w:val="24"/>
          <w:lang w:val="en-IN"/>
        </w:rPr>
        <w:t>correct racing car image was uploaded</w:t>
      </w:r>
      <w:r w:rsidRPr="00C008AD">
        <w:rPr>
          <w:sz w:val="24"/>
          <w:szCs w:val="24"/>
          <w:lang w:val="en-IN"/>
        </w:rPr>
        <w:t xml:space="preserve"> which </w:t>
      </w:r>
      <w:r w:rsidRPr="00C008AD">
        <w:rPr>
          <w:sz w:val="24"/>
          <w:szCs w:val="24"/>
          <w:lang w:val="en-IN"/>
        </w:rPr>
        <w:t>Helps them see the original before editing</w:t>
      </w:r>
    </w:p>
    <w:p w14:paraId="4B21FD81" w14:textId="4EACD295" w:rsidR="00C008AD" w:rsidRDefault="00C008AD" w:rsidP="00C008AD">
      <w:pPr>
        <w:rPr>
          <w:sz w:val="18"/>
          <w:szCs w:val="18"/>
          <w:lang w:val="en-IN"/>
        </w:rPr>
      </w:pPr>
      <w:r>
        <w:rPr>
          <w:noProof/>
          <w:sz w:val="28"/>
          <w:szCs w:val="28"/>
        </w:rPr>
        <w:drawing>
          <wp:anchor distT="0" distB="0" distL="114300" distR="114300" simplePos="0" relativeHeight="251661312" behindDoc="0" locked="0" layoutInCell="1" allowOverlap="1" wp14:anchorId="7AEAA907" wp14:editId="45452D83">
            <wp:simplePos x="0" y="0"/>
            <wp:positionH relativeFrom="column">
              <wp:posOffset>-838200</wp:posOffset>
            </wp:positionH>
            <wp:positionV relativeFrom="paragraph">
              <wp:posOffset>140970</wp:posOffset>
            </wp:positionV>
            <wp:extent cx="3463290" cy="2410460"/>
            <wp:effectExtent l="0" t="0" r="3810" b="8890"/>
            <wp:wrapSquare wrapText="bothSides"/>
            <wp:docPr id="1359313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320" name="Picture 135931320"/>
                    <pic:cNvPicPr/>
                  </pic:nvPicPr>
                  <pic:blipFill>
                    <a:blip r:embed="rId10"/>
                    <a:stretch>
                      <a:fillRect/>
                    </a:stretch>
                  </pic:blipFill>
                  <pic:spPr>
                    <a:xfrm>
                      <a:off x="0" y="0"/>
                      <a:ext cx="3463290" cy="2410460"/>
                    </a:xfrm>
                    <a:prstGeom prst="rect">
                      <a:avLst/>
                    </a:prstGeom>
                  </pic:spPr>
                </pic:pic>
              </a:graphicData>
            </a:graphic>
            <wp14:sizeRelH relativeFrom="page">
              <wp14:pctWidth>0</wp14:pctWidth>
            </wp14:sizeRelH>
            <wp14:sizeRelV relativeFrom="page">
              <wp14:pctHeight>0</wp14:pctHeight>
            </wp14:sizeRelV>
          </wp:anchor>
        </w:drawing>
      </w:r>
    </w:p>
    <w:p w14:paraId="54C3143B" w14:textId="77777777" w:rsidR="00054477" w:rsidRPr="00054477" w:rsidRDefault="00054477" w:rsidP="00054477">
      <w:pPr>
        <w:rPr>
          <w:b/>
          <w:bCs/>
          <w:sz w:val="18"/>
          <w:szCs w:val="18"/>
          <w:lang w:val="en-IN"/>
        </w:rPr>
      </w:pPr>
      <w:r w:rsidRPr="00054477">
        <w:rPr>
          <w:b/>
          <w:bCs/>
          <w:sz w:val="18"/>
          <w:szCs w:val="18"/>
          <w:lang w:val="en-IN"/>
        </w:rPr>
        <w:t>3. AI Classification Results</w:t>
      </w:r>
    </w:p>
    <w:p w14:paraId="3EC4C651" w14:textId="77777777" w:rsidR="00054477" w:rsidRDefault="00054477" w:rsidP="00054477">
      <w:pPr>
        <w:rPr>
          <w:b/>
          <w:bCs/>
          <w:sz w:val="18"/>
          <w:szCs w:val="18"/>
          <w:lang w:val="en-IN"/>
        </w:rPr>
      </w:pPr>
      <w:r w:rsidRPr="00054477">
        <w:rPr>
          <w:b/>
          <w:bCs/>
          <w:sz w:val="18"/>
          <w:szCs w:val="18"/>
          <w:lang w:val="en-IN"/>
        </w:rPr>
        <w:t>What the model might predict for a Yellow Racing Car:</w:t>
      </w:r>
    </w:p>
    <w:p w14:paraId="2C7A6A15" w14:textId="2E1A3735" w:rsidR="00054477" w:rsidRPr="00054477" w:rsidRDefault="00054477" w:rsidP="00054477">
      <w:pPr>
        <w:rPr>
          <w:b/>
          <w:bCs/>
          <w:sz w:val="24"/>
          <w:szCs w:val="24"/>
          <w:lang w:val="en-IN"/>
        </w:rPr>
      </w:pPr>
      <w:r w:rsidRPr="00054477">
        <w:rPr>
          <w:sz w:val="24"/>
          <w:szCs w:val="24"/>
          <w:lang w:val="en-IN"/>
        </w:rPr>
        <w:t>predictions:</w:t>
      </w:r>
    </w:p>
    <w:p w14:paraId="6F446AB0" w14:textId="759C78E1" w:rsidR="00054477" w:rsidRPr="00054477" w:rsidRDefault="00054477" w:rsidP="00054477">
      <w:pPr>
        <w:numPr>
          <w:ilvl w:val="0"/>
          <w:numId w:val="41"/>
        </w:numPr>
        <w:rPr>
          <w:sz w:val="18"/>
          <w:szCs w:val="18"/>
          <w:lang w:val="en-IN"/>
        </w:rPr>
      </w:pPr>
      <w:proofErr w:type="spellStart"/>
      <w:r w:rsidRPr="00054477">
        <w:rPr>
          <w:b/>
          <w:bCs/>
          <w:sz w:val="18"/>
          <w:szCs w:val="18"/>
          <w:lang w:val="en-IN"/>
        </w:rPr>
        <w:t>sports_car</w:t>
      </w:r>
      <w:proofErr w:type="spellEnd"/>
      <w:r w:rsidRPr="00054477">
        <w:rPr>
          <w:b/>
          <w:bCs/>
          <w:sz w:val="18"/>
          <w:szCs w:val="18"/>
          <w:lang w:val="en-IN"/>
        </w:rPr>
        <w:t xml:space="preserve"> — </w:t>
      </w:r>
      <w:r>
        <w:rPr>
          <w:b/>
          <w:bCs/>
          <w:sz w:val="18"/>
          <w:szCs w:val="18"/>
          <w:lang w:val="en-IN"/>
        </w:rPr>
        <w:t>58.93</w:t>
      </w:r>
      <w:r w:rsidRPr="00054477">
        <w:rPr>
          <w:b/>
          <w:bCs/>
          <w:sz w:val="18"/>
          <w:szCs w:val="18"/>
          <w:lang w:val="en-IN"/>
        </w:rPr>
        <w:t>%</w:t>
      </w:r>
    </w:p>
    <w:p w14:paraId="197937C8" w14:textId="77777777" w:rsidR="00D166DF" w:rsidRDefault="00054477" w:rsidP="00D166DF">
      <w:pPr>
        <w:numPr>
          <w:ilvl w:val="0"/>
          <w:numId w:val="41"/>
        </w:numPr>
        <w:rPr>
          <w:sz w:val="18"/>
          <w:szCs w:val="18"/>
          <w:lang w:val="en-IN"/>
        </w:rPr>
      </w:pPr>
      <w:r w:rsidRPr="00054477">
        <w:rPr>
          <w:b/>
          <w:bCs/>
          <w:sz w:val="18"/>
          <w:szCs w:val="18"/>
          <w:lang w:val="en-IN"/>
        </w:rPr>
        <w:t xml:space="preserve">racer — </w:t>
      </w:r>
      <w:r>
        <w:rPr>
          <w:b/>
          <w:bCs/>
          <w:sz w:val="18"/>
          <w:szCs w:val="18"/>
          <w:lang w:val="en-IN"/>
        </w:rPr>
        <w:t>9.23</w:t>
      </w:r>
    </w:p>
    <w:p w14:paraId="6880A1C6" w14:textId="2B3132DE" w:rsidR="00054477" w:rsidRPr="00D166DF" w:rsidRDefault="00054477" w:rsidP="00D166DF">
      <w:pPr>
        <w:numPr>
          <w:ilvl w:val="0"/>
          <w:numId w:val="41"/>
        </w:numPr>
        <w:rPr>
          <w:sz w:val="18"/>
          <w:szCs w:val="18"/>
          <w:lang w:val="en-IN"/>
        </w:rPr>
      </w:pPr>
      <w:r w:rsidRPr="00054477">
        <w:rPr>
          <w:b/>
          <w:bCs/>
          <w:sz w:val="18"/>
          <w:szCs w:val="18"/>
          <w:lang w:val="en-IN"/>
        </w:rPr>
        <w:t xml:space="preserve">convertible — </w:t>
      </w:r>
      <w:r w:rsidRPr="00D166DF">
        <w:rPr>
          <w:b/>
          <w:bCs/>
          <w:sz w:val="18"/>
          <w:szCs w:val="18"/>
          <w:lang w:val="en-IN"/>
        </w:rPr>
        <w:t>4</w:t>
      </w:r>
      <w:r w:rsidRPr="00054477">
        <w:rPr>
          <w:b/>
          <w:bCs/>
          <w:sz w:val="18"/>
          <w:szCs w:val="18"/>
          <w:lang w:val="en-IN"/>
        </w:rPr>
        <w:t>.5</w:t>
      </w:r>
      <w:r w:rsidRPr="00D166DF">
        <w:rPr>
          <w:b/>
          <w:bCs/>
          <w:sz w:val="18"/>
          <w:szCs w:val="18"/>
          <w:lang w:val="en-IN"/>
        </w:rPr>
        <w:t>3</w:t>
      </w:r>
      <w:r w:rsidRPr="00054477">
        <w:rPr>
          <w:b/>
          <w:bCs/>
          <w:sz w:val="18"/>
          <w:szCs w:val="18"/>
          <w:lang w:val="en-IN"/>
        </w:rPr>
        <w:t>%</w:t>
      </w:r>
    </w:p>
    <w:p w14:paraId="29CB1474" w14:textId="77777777" w:rsidR="00054477" w:rsidRPr="00054477" w:rsidRDefault="00054477" w:rsidP="00054477">
      <w:pPr>
        <w:pStyle w:val="ListParagraph"/>
        <w:numPr>
          <w:ilvl w:val="0"/>
          <w:numId w:val="42"/>
        </w:numPr>
        <w:rPr>
          <w:rFonts w:ascii="Times New Roman" w:eastAsia="Times New Roman" w:hAnsi="Times New Roman" w:cs="Times New Roman"/>
          <w:sz w:val="18"/>
          <w:szCs w:val="18"/>
          <w:lang w:val="en-IN" w:eastAsia="en-IN"/>
        </w:rPr>
      </w:pPr>
      <w:r w:rsidRPr="00054477">
        <w:rPr>
          <w:rFonts w:ascii="Times New Roman" w:eastAsia="Times New Roman" w:hAnsi="Times New Roman" w:cs="Times New Roman"/>
          <w:b/>
          <w:bCs/>
          <w:sz w:val="18"/>
          <w:szCs w:val="18"/>
          <w:lang w:val="en-IN" w:eastAsia="en-IN"/>
        </w:rPr>
        <w:t xml:space="preserve">Dominant </w:t>
      </w:r>
      <w:proofErr w:type="spellStart"/>
      <w:r w:rsidRPr="00054477">
        <w:rPr>
          <w:rFonts w:ascii="Times New Roman" w:eastAsia="Times New Roman" w:hAnsi="Times New Roman" w:cs="Times New Roman"/>
          <w:b/>
          <w:bCs/>
          <w:sz w:val="18"/>
          <w:szCs w:val="18"/>
          <w:lang w:val="en-IN" w:eastAsia="en-IN"/>
        </w:rPr>
        <w:t>Color</w:t>
      </w:r>
      <w:proofErr w:type="spellEnd"/>
      <w:r w:rsidRPr="00054477">
        <w:rPr>
          <w:rFonts w:ascii="Times New Roman" w:eastAsia="Times New Roman" w:hAnsi="Times New Roman" w:cs="Times New Roman"/>
          <w:b/>
          <w:bCs/>
          <w:sz w:val="18"/>
          <w:szCs w:val="18"/>
          <w:lang w:val="en-IN" w:eastAsia="en-IN"/>
        </w:rPr>
        <w:t>:</w:t>
      </w:r>
      <w:r w:rsidRPr="00054477">
        <w:rPr>
          <w:rFonts w:ascii="Times New Roman" w:eastAsia="Times New Roman" w:hAnsi="Times New Roman" w:cs="Times New Roman"/>
          <w:sz w:val="18"/>
          <w:szCs w:val="18"/>
          <w:lang w:val="en-IN" w:eastAsia="en-IN"/>
        </w:rPr>
        <w:t xml:space="preserve"> Yellow (RGB: around 240, 210, 60)</w:t>
      </w:r>
    </w:p>
    <w:p w14:paraId="6EDC72B7" w14:textId="78872C76" w:rsidR="00054477" w:rsidRPr="00054477" w:rsidRDefault="00054477" w:rsidP="00054477">
      <w:pPr>
        <w:pStyle w:val="ListParagraph"/>
        <w:numPr>
          <w:ilvl w:val="0"/>
          <w:numId w:val="42"/>
        </w:numPr>
        <w:rPr>
          <w:rFonts w:ascii="Times New Roman" w:eastAsia="Times New Roman" w:hAnsi="Times New Roman" w:cs="Times New Roman"/>
          <w:sz w:val="18"/>
          <w:szCs w:val="18"/>
          <w:lang w:val="en-IN" w:eastAsia="en-IN"/>
        </w:rPr>
      </w:pPr>
      <w:r w:rsidRPr="00054477">
        <w:rPr>
          <w:rFonts w:ascii="Times New Roman" w:eastAsia="Times New Roman" w:hAnsi="Times New Roman" w:cs="Times New Roman"/>
          <w:b/>
          <w:bCs/>
          <w:sz w:val="18"/>
          <w:szCs w:val="18"/>
          <w:lang w:val="en-IN" w:eastAsia="en-IN"/>
        </w:rPr>
        <w:t>Brightness:</w:t>
      </w:r>
      <w:r w:rsidR="00D166DF">
        <w:rPr>
          <w:rFonts w:ascii="Times New Roman" w:eastAsia="Times New Roman" w:hAnsi="Times New Roman" w:cs="Times New Roman"/>
          <w:b/>
          <w:bCs/>
          <w:sz w:val="18"/>
          <w:szCs w:val="18"/>
          <w:lang w:val="en-IN" w:eastAsia="en-IN"/>
        </w:rPr>
        <w:t>(</w:t>
      </w:r>
      <w:r w:rsidRPr="00054477">
        <w:rPr>
          <w:rFonts w:ascii="Times New Roman" w:eastAsia="Times New Roman" w:hAnsi="Times New Roman" w:cs="Times New Roman"/>
          <w:sz w:val="18"/>
          <w:szCs w:val="18"/>
          <w:lang w:val="en-IN" w:eastAsia="en-IN"/>
        </w:rPr>
        <w:t xml:space="preserve"> Bright)</w:t>
      </w:r>
    </w:p>
    <w:p w14:paraId="1A29C8C0" w14:textId="77777777" w:rsidR="00054477" w:rsidRPr="00054477" w:rsidRDefault="00054477" w:rsidP="00D166DF">
      <w:pPr>
        <w:pStyle w:val="ListParagraph"/>
        <w:numPr>
          <w:ilvl w:val="0"/>
          <w:numId w:val="42"/>
        </w:numPr>
        <w:jc w:val="center"/>
        <w:rPr>
          <w:rFonts w:ascii="Times New Roman" w:eastAsia="Times New Roman" w:hAnsi="Times New Roman" w:cs="Times New Roman"/>
          <w:sz w:val="24"/>
          <w:szCs w:val="24"/>
          <w:lang w:val="en-IN" w:eastAsia="en-IN"/>
        </w:rPr>
      </w:pPr>
      <w:r w:rsidRPr="00054477">
        <w:rPr>
          <w:rFonts w:ascii="Times New Roman" w:eastAsia="Times New Roman" w:hAnsi="Times New Roman" w:cs="Times New Roman"/>
          <w:b/>
          <w:bCs/>
          <w:sz w:val="24"/>
          <w:szCs w:val="24"/>
          <w:lang w:val="en-IN" w:eastAsia="en-IN"/>
        </w:rPr>
        <w:t>Sharpness:</w:t>
      </w:r>
      <w:r w:rsidRPr="00054477">
        <w:rPr>
          <w:rFonts w:ascii="Times New Roman" w:eastAsia="Times New Roman" w:hAnsi="Times New Roman" w:cs="Times New Roman"/>
          <w:sz w:val="24"/>
          <w:szCs w:val="24"/>
          <w:lang w:val="en-IN" w:eastAsia="en-IN"/>
        </w:rPr>
        <w:t xml:space="preserve"> Sharp Image</w:t>
      </w:r>
      <w:r w:rsidRPr="00054477">
        <w:rPr>
          <w:rFonts w:ascii="Times New Roman" w:eastAsia="Times New Roman" w:hAnsi="Times New Roman" w:cs="Times New Roman"/>
          <w:sz w:val="24"/>
          <w:szCs w:val="24"/>
          <w:lang w:val="en-IN" w:eastAsia="en-IN"/>
        </w:rPr>
        <w:br/>
        <w:t>(racing car images often have clear outlines)</w:t>
      </w:r>
    </w:p>
    <w:p w14:paraId="50072160" w14:textId="77777777" w:rsidR="00054477" w:rsidRPr="00054477" w:rsidRDefault="00054477" w:rsidP="00D166DF">
      <w:pPr>
        <w:pStyle w:val="ListParagraph"/>
        <w:numPr>
          <w:ilvl w:val="0"/>
          <w:numId w:val="42"/>
        </w:numPr>
        <w:jc w:val="center"/>
        <w:rPr>
          <w:rFonts w:ascii="Times New Roman" w:eastAsia="Times New Roman" w:hAnsi="Times New Roman" w:cs="Times New Roman"/>
          <w:sz w:val="24"/>
          <w:szCs w:val="24"/>
          <w:lang w:val="en-IN" w:eastAsia="en-IN"/>
        </w:rPr>
      </w:pPr>
      <w:r w:rsidRPr="00054477">
        <w:rPr>
          <w:rFonts w:ascii="Times New Roman" w:eastAsia="Times New Roman" w:hAnsi="Times New Roman" w:cs="Times New Roman"/>
          <w:b/>
          <w:bCs/>
          <w:sz w:val="24"/>
          <w:szCs w:val="24"/>
          <w:lang w:val="en-IN" w:eastAsia="en-IN"/>
        </w:rPr>
        <w:t>Contrast:</w:t>
      </w:r>
      <w:r w:rsidRPr="00054477">
        <w:rPr>
          <w:rFonts w:ascii="Times New Roman" w:eastAsia="Times New Roman" w:hAnsi="Times New Roman" w:cs="Times New Roman"/>
          <w:sz w:val="24"/>
          <w:szCs w:val="24"/>
          <w:lang w:val="en-IN" w:eastAsia="en-IN"/>
        </w:rPr>
        <w:t xml:space="preserve"> High</w:t>
      </w:r>
      <w:r w:rsidRPr="00054477">
        <w:rPr>
          <w:rFonts w:ascii="Times New Roman" w:eastAsia="Times New Roman" w:hAnsi="Times New Roman" w:cs="Times New Roman"/>
          <w:sz w:val="24"/>
          <w:szCs w:val="24"/>
          <w:lang w:val="en-IN" w:eastAsia="en-IN"/>
        </w:rPr>
        <w:br/>
        <w:t>(yellow car contrasts strongly with road/track background)</w:t>
      </w:r>
    </w:p>
    <w:p w14:paraId="3C983F7C" w14:textId="77777777" w:rsidR="00054477" w:rsidRPr="00054477" w:rsidRDefault="00054477" w:rsidP="00D166DF">
      <w:pPr>
        <w:pStyle w:val="ListParagraph"/>
        <w:numPr>
          <w:ilvl w:val="0"/>
          <w:numId w:val="42"/>
        </w:numPr>
        <w:jc w:val="center"/>
        <w:rPr>
          <w:rFonts w:ascii="Times New Roman" w:eastAsia="Times New Roman" w:hAnsi="Times New Roman" w:cs="Times New Roman"/>
          <w:sz w:val="24"/>
          <w:szCs w:val="24"/>
          <w:lang w:val="en-IN" w:eastAsia="en-IN"/>
        </w:rPr>
      </w:pPr>
      <w:r w:rsidRPr="00054477">
        <w:rPr>
          <w:rFonts w:ascii="Times New Roman" w:eastAsia="Times New Roman" w:hAnsi="Times New Roman" w:cs="Times New Roman"/>
          <w:b/>
          <w:bCs/>
          <w:sz w:val="24"/>
          <w:szCs w:val="24"/>
          <w:lang w:val="en-IN" w:eastAsia="en-IN"/>
        </w:rPr>
        <w:t>Image Dimensions:</w:t>
      </w:r>
      <w:r w:rsidRPr="00054477">
        <w:rPr>
          <w:rFonts w:ascii="Times New Roman" w:eastAsia="Times New Roman" w:hAnsi="Times New Roman" w:cs="Times New Roman"/>
          <w:sz w:val="24"/>
          <w:szCs w:val="24"/>
          <w:lang w:val="en-IN" w:eastAsia="en-IN"/>
        </w:rPr>
        <w:t xml:space="preserve"> e.g., “1920 × 1080 pixels”</w:t>
      </w:r>
    </w:p>
    <w:p w14:paraId="37C84932" w14:textId="706230E0" w:rsidR="00054477" w:rsidRPr="00054477" w:rsidRDefault="00054477" w:rsidP="00D166DF">
      <w:pPr>
        <w:pStyle w:val="ListParagraph"/>
        <w:numPr>
          <w:ilvl w:val="0"/>
          <w:numId w:val="42"/>
        </w:numPr>
        <w:jc w:val="center"/>
        <w:rPr>
          <w:rFonts w:ascii="Times New Roman" w:eastAsia="Times New Roman" w:hAnsi="Times New Roman" w:cs="Times New Roman"/>
          <w:sz w:val="24"/>
          <w:szCs w:val="24"/>
          <w:lang w:val="en-IN" w:eastAsia="en-IN"/>
        </w:rPr>
      </w:pPr>
      <w:r w:rsidRPr="00054477">
        <w:rPr>
          <w:rFonts w:ascii="Times New Roman" w:eastAsia="Times New Roman" w:hAnsi="Times New Roman" w:cs="Times New Roman"/>
          <w:b/>
          <w:bCs/>
          <w:sz w:val="24"/>
          <w:szCs w:val="24"/>
          <w:lang w:val="en-IN" w:eastAsia="en-IN"/>
        </w:rPr>
        <w:t>Aspect Ratio:</w:t>
      </w:r>
      <w:r w:rsidRPr="00054477">
        <w:rPr>
          <w:rFonts w:ascii="Times New Roman" w:eastAsia="Times New Roman" w:hAnsi="Times New Roman" w:cs="Times New Roman"/>
          <w:sz w:val="24"/>
          <w:szCs w:val="24"/>
          <w:lang w:val="en-IN" w:eastAsia="en-IN"/>
        </w:rPr>
        <w:t xml:space="preserve"> 1.78 → Landscape</w:t>
      </w:r>
    </w:p>
    <w:p w14:paraId="5F5DEC74" w14:textId="74DEFAF8" w:rsidR="00054477" w:rsidRPr="00054477" w:rsidRDefault="00D166DF" w:rsidP="00054477">
      <w:pPr>
        <w:pStyle w:val="ListParagraph"/>
        <w:spacing w:before="100" w:beforeAutospacing="1" w:after="100" w:afterAutospacing="1" w:line="240" w:lineRule="auto"/>
        <w:rPr>
          <w:rFonts w:ascii="Times New Roman" w:eastAsia="Times New Roman" w:hAnsi="Times New Roman" w:cs="Times New Roman"/>
          <w:sz w:val="18"/>
          <w:szCs w:val="18"/>
          <w:lang w:val="en-IN" w:eastAsia="en-IN"/>
        </w:rPr>
      </w:pPr>
      <w:r>
        <w:rPr>
          <w:noProof/>
          <w:sz w:val="28"/>
          <w:szCs w:val="28"/>
        </w:rPr>
        <w:drawing>
          <wp:anchor distT="0" distB="0" distL="114300" distR="114300" simplePos="0" relativeHeight="251662336" behindDoc="0" locked="0" layoutInCell="1" allowOverlap="1" wp14:anchorId="676B505E" wp14:editId="5C47A3BE">
            <wp:simplePos x="0" y="0"/>
            <wp:positionH relativeFrom="column">
              <wp:posOffset>-782955</wp:posOffset>
            </wp:positionH>
            <wp:positionV relativeFrom="paragraph">
              <wp:posOffset>172720</wp:posOffset>
            </wp:positionV>
            <wp:extent cx="3158490" cy="2569845"/>
            <wp:effectExtent l="0" t="0" r="3810" b="1905"/>
            <wp:wrapSquare wrapText="bothSides"/>
            <wp:docPr id="15772201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20167" name="Picture 1577220167"/>
                    <pic:cNvPicPr/>
                  </pic:nvPicPr>
                  <pic:blipFill>
                    <a:blip r:embed="rId11"/>
                    <a:stretch>
                      <a:fillRect/>
                    </a:stretch>
                  </pic:blipFill>
                  <pic:spPr>
                    <a:xfrm>
                      <a:off x="0" y="0"/>
                      <a:ext cx="3158490" cy="2569845"/>
                    </a:xfrm>
                    <a:prstGeom prst="rect">
                      <a:avLst/>
                    </a:prstGeom>
                  </pic:spPr>
                </pic:pic>
              </a:graphicData>
            </a:graphic>
            <wp14:sizeRelH relativeFrom="page">
              <wp14:pctWidth>0</wp14:pctWidth>
            </wp14:sizeRelH>
            <wp14:sizeRelV relativeFrom="page">
              <wp14:pctHeight>0</wp14:pctHeight>
            </wp14:sizeRelV>
          </wp:anchor>
        </w:drawing>
      </w:r>
      <w:r w:rsidR="00054477">
        <w:rPr>
          <w:rFonts w:ascii="Times New Roman" w:eastAsia="Times New Roman" w:hAnsi="Times New Roman" w:cs="Times New Roman"/>
          <w:sz w:val="18"/>
          <w:szCs w:val="18"/>
          <w:lang w:val="en-IN" w:eastAsia="en-IN"/>
        </w:rPr>
        <w:t>.</w:t>
      </w:r>
    </w:p>
    <w:p w14:paraId="02B763F7" w14:textId="77AB4720" w:rsidR="00D166DF" w:rsidRPr="00D166DF" w:rsidRDefault="00D166DF" w:rsidP="00D166DF">
      <w:pPr>
        <w:rPr>
          <w:b/>
          <w:bCs/>
          <w:lang w:val="en-IN"/>
        </w:rPr>
      </w:pPr>
      <w:r>
        <w:rPr>
          <w:b/>
          <w:bCs/>
          <w:sz w:val="18"/>
          <w:szCs w:val="18"/>
          <w:lang w:val="en-IN"/>
        </w:rPr>
        <w:t xml:space="preserve">    </w:t>
      </w:r>
      <w:r w:rsidRPr="00D166DF">
        <w:rPr>
          <w:b/>
          <w:bCs/>
          <w:lang w:val="en-IN"/>
        </w:rPr>
        <w:t>5. Image Resize Tool</w:t>
      </w:r>
    </w:p>
    <w:p w14:paraId="5082B76C" w14:textId="46647B32" w:rsidR="00D166DF" w:rsidRPr="00D166DF" w:rsidRDefault="00D166DF" w:rsidP="00D166DF">
      <w:pPr>
        <w:rPr>
          <w:b/>
          <w:bCs/>
          <w:lang w:val="en-IN"/>
        </w:rPr>
      </w:pPr>
      <w:r w:rsidRPr="005848B3">
        <w:rPr>
          <w:b/>
          <w:bCs/>
          <w:lang w:val="en-IN"/>
        </w:rPr>
        <w:t xml:space="preserve">       </w:t>
      </w:r>
      <w:r w:rsidRPr="00D166DF">
        <w:rPr>
          <w:b/>
          <w:bCs/>
          <w:lang w:val="en-IN"/>
        </w:rPr>
        <w:t>What appears:</w:t>
      </w:r>
    </w:p>
    <w:p w14:paraId="41C38905" w14:textId="2F319315" w:rsidR="00D166DF" w:rsidRPr="00D166DF" w:rsidRDefault="00D166DF" w:rsidP="00D166DF">
      <w:pPr>
        <w:rPr>
          <w:lang w:val="en-IN"/>
        </w:rPr>
      </w:pPr>
      <w:r w:rsidRPr="005848B3">
        <w:rPr>
          <w:lang w:val="en-IN"/>
        </w:rPr>
        <w:t xml:space="preserve">        </w:t>
      </w:r>
      <w:r w:rsidRPr="00D166DF">
        <w:rPr>
          <w:lang w:val="en-IN"/>
        </w:rPr>
        <w:t>Two sliders:</w:t>
      </w:r>
    </w:p>
    <w:p w14:paraId="056C6D0C" w14:textId="0F2713D9" w:rsidR="00D166DF" w:rsidRPr="00D166DF" w:rsidRDefault="00D166DF" w:rsidP="00D166DF">
      <w:pPr>
        <w:numPr>
          <w:ilvl w:val="0"/>
          <w:numId w:val="43"/>
        </w:numPr>
        <w:rPr>
          <w:lang w:val="en-IN"/>
        </w:rPr>
      </w:pPr>
      <w:r w:rsidRPr="00D166DF">
        <w:rPr>
          <w:lang w:val="en-IN"/>
        </w:rPr>
        <w:t>New Width →</w:t>
      </w:r>
      <w:proofErr w:type="gramStart"/>
      <w:r w:rsidRPr="005848B3">
        <w:rPr>
          <w:lang w:val="en-IN"/>
        </w:rPr>
        <w:t>787</w:t>
      </w:r>
      <w:r w:rsidRPr="00D166DF">
        <w:rPr>
          <w:lang w:val="en-IN"/>
        </w:rPr>
        <w:t xml:space="preserve">  </w:t>
      </w:r>
      <w:proofErr w:type="spellStart"/>
      <w:r w:rsidRPr="00D166DF">
        <w:rPr>
          <w:lang w:val="en-IN"/>
        </w:rPr>
        <w:t>px</w:t>
      </w:r>
      <w:proofErr w:type="spellEnd"/>
      <w:proofErr w:type="gramEnd"/>
    </w:p>
    <w:p w14:paraId="78F27BCF" w14:textId="08C7AFC2" w:rsidR="00D166DF" w:rsidRPr="00D166DF" w:rsidRDefault="00D166DF" w:rsidP="00D166DF">
      <w:pPr>
        <w:numPr>
          <w:ilvl w:val="0"/>
          <w:numId w:val="43"/>
        </w:numPr>
        <w:rPr>
          <w:lang w:val="en-IN"/>
        </w:rPr>
      </w:pPr>
      <w:r w:rsidRPr="00D166DF">
        <w:rPr>
          <w:lang w:val="en-IN"/>
        </w:rPr>
        <w:t xml:space="preserve">New Height → e.g., </w:t>
      </w:r>
      <w:r w:rsidRPr="005848B3">
        <w:rPr>
          <w:lang w:val="en-IN"/>
        </w:rPr>
        <w:t>280</w:t>
      </w:r>
      <w:r w:rsidRPr="00D166DF">
        <w:rPr>
          <w:lang w:val="en-IN"/>
        </w:rPr>
        <w:t xml:space="preserve"> </w:t>
      </w:r>
      <w:proofErr w:type="spellStart"/>
      <w:r w:rsidRPr="00D166DF">
        <w:rPr>
          <w:lang w:val="en-IN"/>
        </w:rPr>
        <w:t>px</w:t>
      </w:r>
      <w:proofErr w:type="spellEnd"/>
    </w:p>
    <w:p w14:paraId="0984B4B4" w14:textId="657E65BC" w:rsidR="00D166DF" w:rsidRPr="00D166DF" w:rsidRDefault="00D166DF" w:rsidP="00D166DF">
      <w:pPr>
        <w:rPr>
          <w:b/>
          <w:bCs/>
          <w:lang w:val="en-IN"/>
        </w:rPr>
      </w:pPr>
      <w:r w:rsidRPr="005848B3">
        <w:rPr>
          <w:b/>
          <w:bCs/>
          <w:lang w:val="en-IN"/>
        </w:rPr>
        <w:t xml:space="preserve">It is </w:t>
      </w:r>
      <w:r w:rsidRPr="00D166DF">
        <w:rPr>
          <w:b/>
          <w:bCs/>
          <w:lang w:val="en-IN"/>
        </w:rPr>
        <w:t>use</w:t>
      </w:r>
      <w:r w:rsidRPr="005848B3">
        <w:rPr>
          <w:b/>
          <w:bCs/>
          <w:lang w:val="en-IN"/>
        </w:rPr>
        <w:t>d</w:t>
      </w:r>
      <w:r w:rsidRPr="00D166DF">
        <w:rPr>
          <w:b/>
          <w:bCs/>
          <w:lang w:val="en-IN"/>
        </w:rPr>
        <w:t xml:space="preserve"> </w:t>
      </w:r>
      <w:r w:rsidRPr="005848B3">
        <w:rPr>
          <w:b/>
          <w:bCs/>
          <w:lang w:val="en-IN"/>
        </w:rPr>
        <w:t>to</w:t>
      </w:r>
      <w:r w:rsidRPr="00D166DF">
        <w:rPr>
          <w:b/>
          <w:bCs/>
          <w:lang w:val="en-IN"/>
        </w:rPr>
        <w:t>:</w:t>
      </w:r>
    </w:p>
    <w:p w14:paraId="431524A6" w14:textId="77777777" w:rsidR="00D166DF" w:rsidRPr="00D166DF" w:rsidRDefault="00D166DF" w:rsidP="00D166DF">
      <w:pPr>
        <w:numPr>
          <w:ilvl w:val="0"/>
          <w:numId w:val="44"/>
        </w:numPr>
        <w:rPr>
          <w:lang w:val="en-IN"/>
        </w:rPr>
      </w:pPr>
      <w:r w:rsidRPr="00D166DF">
        <w:rPr>
          <w:lang w:val="en-IN"/>
        </w:rPr>
        <w:t>To reduce size for sharing</w:t>
      </w:r>
    </w:p>
    <w:p w14:paraId="1D2BC42E" w14:textId="63593E8D" w:rsidR="00D166DF" w:rsidRPr="00D166DF" w:rsidRDefault="00D166DF" w:rsidP="00D166DF">
      <w:pPr>
        <w:numPr>
          <w:ilvl w:val="0"/>
          <w:numId w:val="44"/>
        </w:numPr>
        <w:rPr>
          <w:lang w:val="en-IN"/>
        </w:rPr>
      </w:pPr>
      <w:r w:rsidRPr="00D166DF">
        <w:rPr>
          <w:lang w:val="en-IN"/>
        </w:rPr>
        <w:t>To crop or adjust image proportions</w:t>
      </w:r>
    </w:p>
    <w:p w14:paraId="1926B0E7" w14:textId="3C1BE569" w:rsidR="00054477" w:rsidRDefault="005848B3" w:rsidP="00054477">
      <w:pPr>
        <w:rPr>
          <w:sz w:val="18"/>
          <w:szCs w:val="18"/>
          <w:lang w:val="en-IN"/>
        </w:rPr>
      </w:pPr>
      <w:r>
        <w:rPr>
          <w:noProof/>
          <w:sz w:val="28"/>
          <w:szCs w:val="28"/>
        </w:rPr>
        <w:drawing>
          <wp:anchor distT="0" distB="0" distL="114300" distR="114300" simplePos="0" relativeHeight="251663360" behindDoc="0" locked="0" layoutInCell="1" allowOverlap="1" wp14:anchorId="3243DBBC" wp14:editId="2664C204">
            <wp:simplePos x="0" y="0"/>
            <wp:positionH relativeFrom="column">
              <wp:posOffset>-914400</wp:posOffset>
            </wp:positionH>
            <wp:positionV relativeFrom="paragraph">
              <wp:posOffset>232756</wp:posOffset>
            </wp:positionV>
            <wp:extent cx="4559300" cy="3158490"/>
            <wp:effectExtent l="0" t="0" r="0" b="3810"/>
            <wp:wrapSquare wrapText="bothSides"/>
            <wp:docPr id="194492559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5592" name="Picture 1944925592"/>
                    <pic:cNvPicPr/>
                  </pic:nvPicPr>
                  <pic:blipFill>
                    <a:blip r:embed="rId12"/>
                    <a:stretch>
                      <a:fillRect/>
                    </a:stretch>
                  </pic:blipFill>
                  <pic:spPr>
                    <a:xfrm>
                      <a:off x="0" y="0"/>
                      <a:ext cx="4559300" cy="3158490"/>
                    </a:xfrm>
                    <a:prstGeom prst="rect">
                      <a:avLst/>
                    </a:prstGeom>
                  </pic:spPr>
                </pic:pic>
              </a:graphicData>
            </a:graphic>
            <wp14:sizeRelH relativeFrom="page">
              <wp14:pctWidth>0</wp14:pctWidth>
            </wp14:sizeRelH>
            <wp14:sizeRelV relativeFrom="page">
              <wp14:pctHeight>0</wp14:pctHeight>
            </wp14:sizeRelV>
          </wp:anchor>
        </w:drawing>
      </w:r>
    </w:p>
    <w:p w14:paraId="6A42184C" w14:textId="3B712558" w:rsidR="005848B3" w:rsidRPr="005848B3" w:rsidRDefault="005848B3" w:rsidP="005848B3">
      <w:pPr>
        <w:rPr>
          <w:b/>
          <w:bCs/>
          <w:sz w:val="24"/>
          <w:szCs w:val="24"/>
          <w:lang w:val="en-IN"/>
        </w:rPr>
      </w:pPr>
      <w:r w:rsidRPr="005848B3">
        <w:rPr>
          <w:b/>
          <w:bCs/>
          <w:sz w:val="24"/>
          <w:szCs w:val="24"/>
          <w:lang w:val="en-IN"/>
        </w:rPr>
        <w:t>6. Image Compression Tool</w:t>
      </w:r>
    </w:p>
    <w:p w14:paraId="04AB0556" w14:textId="5E45F02D" w:rsidR="005848B3" w:rsidRPr="005848B3" w:rsidRDefault="005848B3" w:rsidP="005848B3">
      <w:pPr>
        <w:rPr>
          <w:b/>
          <w:bCs/>
          <w:sz w:val="24"/>
          <w:szCs w:val="24"/>
          <w:lang w:val="en-IN"/>
        </w:rPr>
      </w:pPr>
      <w:r w:rsidRPr="005848B3">
        <w:rPr>
          <w:b/>
          <w:bCs/>
          <w:sz w:val="24"/>
          <w:szCs w:val="24"/>
          <w:lang w:val="en-IN"/>
        </w:rPr>
        <w:t>What the tool shows:</w:t>
      </w:r>
    </w:p>
    <w:p w14:paraId="6961DBFC" w14:textId="4DB8E0B2" w:rsidR="005848B3" w:rsidRPr="005848B3" w:rsidRDefault="005848B3" w:rsidP="005848B3">
      <w:pPr>
        <w:numPr>
          <w:ilvl w:val="0"/>
          <w:numId w:val="45"/>
        </w:numPr>
        <w:rPr>
          <w:sz w:val="24"/>
          <w:szCs w:val="24"/>
          <w:lang w:val="en-IN"/>
        </w:rPr>
      </w:pPr>
      <w:r w:rsidRPr="005848B3">
        <w:rPr>
          <w:sz w:val="24"/>
          <w:szCs w:val="24"/>
          <w:lang w:val="en-IN"/>
        </w:rPr>
        <w:t>Slider for compression quality</w:t>
      </w:r>
      <w:r w:rsidRPr="005848B3">
        <w:rPr>
          <w:sz w:val="24"/>
          <w:szCs w:val="24"/>
          <w:lang w:val="en-IN"/>
        </w:rPr>
        <w:br/>
      </w:r>
      <w:r>
        <w:rPr>
          <w:sz w:val="24"/>
          <w:szCs w:val="24"/>
          <w:lang w:val="en-IN"/>
        </w:rPr>
        <w:t>(</w:t>
      </w:r>
      <w:r w:rsidRPr="005848B3">
        <w:rPr>
          <w:sz w:val="24"/>
          <w:szCs w:val="24"/>
          <w:lang w:val="en-IN"/>
        </w:rPr>
        <w:t xml:space="preserve"> user selects </w:t>
      </w:r>
      <w:r>
        <w:rPr>
          <w:sz w:val="24"/>
          <w:szCs w:val="24"/>
          <w:lang w:val="en-IN"/>
        </w:rPr>
        <w:t>55</w:t>
      </w:r>
      <w:r w:rsidRPr="005848B3">
        <w:rPr>
          <w:sz w:val="24"/>
          <w:szCs w:val="24"/>
          <w:lang w:val="en-IN"/>
        </w:rPr>
        <w:t>%)</w:t>
      </w:r>
    </w:p>
    <w:p w14:paraId="65BA50CF" w14:textId="79C5CCA3" w:rsidR="005848B3" w:rsidRPr="005848B3" w:rsidRDefault="005848B3" w:rsidP="005848B3">
      <w:pPr>
        <w:rPr>
          <w:sz w:val="24"/>
          <w:szCs w:val="24"/>
          <w:lang w:val="en-IN"/>
        </w:rPr>
      </w:pPr>
      <w:r w:rsidRPr="005848B3">
        <w:rPr>
          <w:sz w:val="24"/>
          <w:szCs w:val="24"/>
          <w:lang w:val="en-IN"/>
        </w:rPr>
        <w:t xml:space="preserve">Compressed car image might shrink from </w:t>
      </w:r>
      <w:r w:rsidRPr="005848B3">
        <w:rPr>
          <w:b/>
          <w:bCs/>
          <w:sz w:val="24"/>
          <w:szCs w:val="24"/>
          <w:lang w:val="en-IN"/>
        </w:rPr>
        <w:t>2.5 MB → 320 KB</w:t>
      </w:r>
    </w:p>
    <w:p w14:paraId="37BB0CA3" w14:textId="720F3917" w:rsidR="005848B3" w:rsidRPr="005848B3" w:rsidRDefault="00727292" w:rsidP="005848B3">
      <w:pPr>
        <w:pStyle w:val="ListParagraph"/>
        <w:numPr>
          <w:ilvl w:val="0"/>
          <w:numId w:val="46"/>
        </w:numPr>
        <w:rPr>
          <w:sz w:val="24"/>
          <w:szCs w:val="24"/>
          <w:lang w:val="en-IN"/>
        </w:rPr>
      </w:pPr>
      <w:r>
        <w:rPr>
          <w:noProof/>
          <w:sz w:val="28"/>
          <w:szCs w:val="28"/>
        </w:rPr>
        <w:drawing>
          <wp:anchor distT="0" distB="0" distL="114300" distR="114300" simplePos="0" relativeHeight="251668480" behindDoc="0" locked="0" layoutInCell="1" allowOverlap="1" wp14:anchorId="29F766D5" wp14:editId="5ABE2FC1">
            <wp:simplePos x="0" y="0"/>
            <wp:positionH relativeFrom="column">
              <wp:posOffset>-810491</wp:posOffset>
            </wp:positionH>
            <wp:positionV relativeFrom="paragraph">
              <wp:posOffset>1492076</wp:posOffset>
            </wp:positionV>
            <wp:extent cx="5943600" cy="2611755"/>
            <wp:effectExtent l="0" t="0" r="0" b="0"/>
            <wp:wrapSquare wrapText="bothSides"/>
            <wp:docPr id="7363533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333" name="Picture 73635333"/>
                    <pic:cNvPicPr/>
                  </pic:nvPicPr>
                  <pic:blipFill>
                    <a:blip r:embed="rId13"/>
                    <a:stretch>
                      <a:fillRect/>
                    </a:stretch>
                  </pic:blipFill>
                  <pic:spPr>
                    <a:xfrm>
                      <a:off x="0" y="0"/>
                      <a:ext cx="5943600" cy="2611755"/>
                    </a:xfrm>
                    <a:prstGeom prst="rect">
                      <a:avLst/>
                    </a:prstGeom>
                  </pic:spPr>
                </pic:pic>
              </a:graphicData>
            </a:graphic>
            <wp14:sizeRelH relativeFrom="page">
              <wp14:pctWidth>0</wp14:pctWidth>
            </wp14:sizeRelH>
            <wp14:sizeRelV relativeFrom="page">
              <wp14:pctHeight>0</wp14:pctHeight>
            </wp14:sizeRelV>
          </wp:anchor>
        </w:drawing>
      </w:r>
      <w:r w:rsidR="005848B3" w:rsidRPr="005848B3">
        <w:rPr>
          <w:sz w:val="24"/>
          <w:szCs w:val="24"/>
          <w:lang w:val="en-IN"/>
        </w:rPr>
        <w:t>Great for uploading racing car images on websites/social media with small size limits.</w:t>
      </w:r>
    </w:p>
    <w:p w14:paraId="55205E56" w14:textId="58A20335" w:rsidR="0094703E" w:rsidRDefault="005848B3" w:rsidP="0094703E">
      <w:pPr>
        <w:pStyle w:val="Heading2"/>
        <w:rPr>
          <w:sz w:val="28"/>
          <w:szCs w:val="28"/>
        </w:rPr>
      </w:pPr>
      <w:r>
        <w:rPr>
          <w:noProof/>
          <w:sz w:val="28"/>
          <w:szCs w:val="28"/>
        </w:rPr>
        <w:drawing>
          <wp:anchor distT="0" distB="0" distL="114300" distR="114300" simplePos="0" relativeHeight="251664384" behindDoc="0" locked="0" layoutInCell="1" allowOverlap="1" wp14:anchorId="4AE29C67" wp14:editId="6E2411BD">
            <wp:simplePos x="0" y="0"/>
            <wp:positionH relativeFrom="column">
              <wp:posOffset>-762000</wp:posOffset>
            </wp:positionH>
            <wp:positionV relativeFrom="paragraph">
              <wp:posOffset>0</wp:posOffset>
            </wp:positionV>
            <wp:extent cx="3303905" cy="2955290"/>
            <wp:effectExtent l="0" t="0" r="0" b="0"/>
            <wp:wrapSquare wrapText="bothSides"/>
            <wp:docPr id="11264892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89205" name="Picture 1126489205"/>
                    <pic:cNvPicPr/>
                  </pic:nvPicPr>
                  <pic:blipFill>
                    <a:blip r:embed="rId14"/>
                    <a:stretch>
                      <a:fillRect/>
                    </a:stretch>
                  </pic:blipFill>
                  <pic:spPr>
                    <a:xfrm>
                      <a:off x="0" y="0"/>
                      <a:ext cx="3303905" cy="2955290"/>
                    </a:xfrm>
                    <a:prstGeom prst="rect">
                      <a:avLst/>
                    </a:prstGeom>
                  </pic:spPr>
                </pic:pic>
              </a:graphicData>
            </a:graphic>
            <wp14:sizeRelH relativeFrom="page">
              <wp14:pctWidth>0</wp14:pctWidth>
            </wp14:sizeRelH>
            <wp14:sizeRelV relativeFrom="page">
              <wp14:pctHeight>0</wp14:pctHeight>
            </wp14:sizeRelV>
          </wp:anchor>
        </w:drawing>
      </w:r>
    </w:p>
    <w:p w14:paraId="12AA2504" w14:textId="140EF1E1" w:rsidR="00845229" w:rsidRPr="00845229" w:rsidRDefault="00845229" w:rsidP="00845229">
      <w:pPr>
        <w:pStyle w:val="Heading2"/>
        <w:rPr>
          <w:b w:val="0"/>
          <w:bCs w:val="0"/>
          <w:color w:val="000000" w:themeColor="text1"/>
          <w:sz w:val="32"/>
          <w:szCs w:val="32"/>
          <w:lang w:val="en-IN"/>
        </w:rPr>
      </w:pPr>
      <w:r w:rsidRPr="00845229">
        <w:rPr>
          <w:color w:val="000000" w:themeColor="text1"/>
          <w:sz w:val="32"/>
          <w:szCs w:val="32"/>
          <w:lang w:val="en-IN"/>
        </w:rPr>
        <w:t>7</w:t>
      </w:r>
      <w:r w:rsidRPr="00845229">
        <w:rPr>
          <w:b w:val="0"/>
          <w:bCs w:val="0"/>
          <w:color w:val="000000" w:themeColor="text1"/>
          <w:sz w:val="32"/>
          <w:szCs w:val="32"/>
          <w:lang w:val="en-IN"/>
        </w:rPr>
        <w:t xml:space="preserve">. </w:t>
      </w:r>
      <w:r w:rsidRPr="00845229">
        <w:rPr>
          <w:color w:val="000000" w:themeColor="text1"/>
          <w:sz w:val="32"/>
          <w:szCs w:val="32"/>
          <w:lang w:val="en-IN"/>
        </w:rPr>
        <w:t>Rotate Image Tool</w:t>
      </w:r>
      <w:r w:rsidRPr="00845229">
        <w:rPr>
          <w:color w:val="000000" w:themeColor="text1"/>
          <w:sz w:val="32"/>
          <w:szCs w:val="32"/>
          <w:lang w:val="en-IN"/>
        </w:rPr>
        <w:t>:</w:t>
      </w:r>
    </w:p>
    <w:p w14:paraId="245AC26D" w14:textId="77777777" w:rsidR="00845229" w:rsidRPr="00845229" w:rsidRDefault="00845229" w:rsidP="00845229">
      <w:pPr>
        <w:pStyle w:val="Heading2"/>
        <w:rPr>
          <w:b w:val="0"/>
          <w:bCs w:val="0"/>
          <w:color w:val="000000" w:themeColor="text1"/>
          <w:sz w:val="24"/>
          <w:szCs w:val="24"/>
          <w:lang w:val="en-IN"/>
        </w:rPr>
      </w:pPr>
      <w:r w:rsidRPr="00845229">
        <w:rPr>
          <w:b w:val="0"/>
          <w:bCs w:val="0"/>
          <w:color w:val="000000" w:themeColor="text1"/>
          <w:sz w:val="24"/>
          <w:szCs w:val="24"/>
          <w:lang w:val="en-IN"/>
        </w:rPr>
        <w:t>What appears:</w:t>
      </w:r>
    </w:p>
    <w:p w14:paraId="125F342F" w14:textId="4AAA7FF0" w:rsidR="00845229" w:rsidRPr="00845229" w:rsidRDefault="00845229" w:rsidP="00845229">
      <w:pPr>
        <w:pStyle w:val="Heading2"/>
        <w:numPr>
          <w:ilvl w:val="0"/>
          <w:numId w:val="47"/>
        </w:numPr>
        <w:rPr>
          <w:b w:val="0"/>
          <w:bCs w:val="0"/>
          <w:color w:val="000000" w:themeColor="text1"/>
          <w:sz w:val="24"/>
          <w:szCs w:val="24"/>
          <w:lang w:val="en-IN"/>
        </w:rPr>
      </w:pPr>
      <w:r w:rsidRPr="00845229">
        <w:rPr>
          <w:b w:val="0"/>
          <w:bCs w:val="0"/>
          <w:color w:val="000000" w:themeColor="text1"/>
          <w:sz w:val="24"/>
          <w:szCs w:val="24"/>
          <w:lang w:val="en-IN"/>
        </w:rPr>
        <w:t>Slider (0° to 360°)</w:t>
      </w:r>
    </w:p>
    <w:p w14:paraId="63469A24" w14:textId="07067345" w:rsidR="00845229" w:rsidRPr="00845229" w:rsidRDefault="00845229" w:rsidP="00845229">
      <w:pPr>
        <w:pStyle w:val="Heading2"/>
        <w:rPr>
          <w:b w:val="0"/>
          <w:bCs w:val="0"/>
          <w:color w:val="000000" w:themeColor="text1"/>
          <w:sz w:val="24"/>
          <w:szCs w:val="24"/>
          <w:lang w:val="en-IN"/>
        </w:rPr>
      </w:pPr>
      <w:r w:rsidRPr="00845229">
        <w:rPr>
          <w:b w:val="0"/>
          <w:bCs w:val="0"/>
          <w:color w:val="000000" w:themeColor="text1"/>
          <w:sz w:val="24"/>
          <w:szCs w:val="24"/>
          <w:lang w:val="en-IN"/>
        </w:rPr>
        <w:t xml:space="preserve">User rotates the yellow racing car </w:t>
      </w:r>
      <w:r w:rsidRPr="00845229">
        <w:rPr>
          <w:b w:val="0"/>
          <w:bCs w:val="0"/>
          <w:color w:val="000000" w:themeColor="text1"/>
          <w:sz w:val="24"/>
          <w:szCs w:val="24"/>
          <w:lang w:val="en-IN"/>
        </w:rPr>
        <w:t>180</w:t>
      </w:r>
      <w:r w:rsidRPr="00845229">
        <w:rPr>
          <w:b w:val="0"/>
          <w:bCs w:val="0"/>
          <w:color w:val="000000" w:themeColor="text1"/>
          <w:sz w:val="24"/>
          <w:szCs w:val="24"/>
          <w:lang w:val="en-IN"/>
        </w:rPr>
        <w:t>°</w:t>
      </w:r>
      <w:r w:rsidRPr="00845229">
        <w:rPr>
          <w:b w:val="0"/>
          <w:bCs w:val="0"/>
          <w:color w:val="000000" w:themeColor="text1"/>
          <w:sz w:val="24"/>
          <w:szCs w:val="24"/>
          <w:lang w:val="en-IN"/>
        </w:rPr>
        <w:br/>
        <w:t>→ The preview updates instantly.</w:t>
      </w:r>
    </w:p>
    <w:p w14:paraId="269440BB" w14:textId="77777777" w:rsidR="00845229" w:rsidRPr="00845229" w:rsidRDefault="00845229" w:rsidP="00845229">
      <w:pPr>
        <w:pStyle w:val="Heading2"/>
        <w:numPr>
          <w:ilvl w:val="0"/>
          <w:numId w:val="48"/>
        </w:numPr>
        <w:rPr>
          <w:b w:val="0"/>
          <w:bCs w:val="0"/>
          <w:color w:val="000000" w:themeColor="text1"/>
          <w:sz w:val="24"/>
          <w:szCs w:val="24"/>
          <w:lang w:val="en-IN"/>
        </w:rPr>
      </w:pPr>
      <w:r w:rsidRPr="00845229">
        <w:rPr>
          <w:b w:val="0"/>
          <w:bCs w:val="0"/>
          <w:color w:val="000000" w:themeColor="text1"/>
          <w:sz w:val="24"/>
          <w:szCs w:val="24"/>
          <w:lang w:val="en-IN"/>
        </w:rPr>
        <w:t>Fix sideways images</w:t>
      </w:r>
    </w:p>
    <w:p w14:paraId="2083FDC2" w14:textId="77777777" w:rsidR="00845229" w:rsidRPr="00845229" w:rsidRDefault="00845229" w:rsidP="00845229">
      <w:pPr>
        <w:pStyle w:val="Heading2"/>
        <w:numPr>
          <w:ilvl w:val="0"/>
          <w:numId w:val="48"/>
        </w:numPr>
        <w:rPr>
          <w:b w:val="0"/>
          <w:bCs w:val="0"/>
          <w:color w:val="000000" w:themeColor="text1"/>
          <w:sz w:val="24"/>
          <w:szCs w:val="24"/>
          <w:lang w:val="en-IN"/>
        </w:rPr>
      </w:pPr>
      <w:r w:rsidRPr="00845229">
        <w:rPr>
          <w:b w:val="0"/>
          <w:bCs w:val="0"/>
          <w:color w:val="000000" w:themeColor="text1"/>
          <w:sz w:val="24"/>
          <w:szCs w:val="24"/>
          <w:lang w:val="en-IN"/>
        </w:rPr>
        <w:t>Create artistic angles</w:t>
      </w:r>
    </w:p>
    <w:p w14:paraId="3446DD2F" w14:textId="32EC858E" w:rsidR="0094703E" w:rsidRDefault="0094703E">
      <w:pPr>
        <w:pStyle w:val="Heading2"/>
        <w:rPr>
          <w:sz w:val="24"/>
          <w:szCs w:val="24"/>
        </w:rPr>
      </w:pPr>
    </w:p>
    <w:p w14:paraId="218E59AD" w14:textId="723232F3" w:rsidR="00845229" w:rsidRPr="00845229" w:rsidRDefault="00845229" w:rsidP="003D1032">
      <w:r w:rsidRPr="003D1032">
        <w:rPr>
          <w:noProof/>
        </w:rPr>
        <w:drawing>
          <wp:anchor distT="0" distB="0" distL="114300" distR="114300" simplePos="0" relativeHeight="251665408" behindDoc="0" locked="0" layoutInCell="1" allowOverlap="1" wp14:anchorId="5FCDBFF8" wp14:editId="45920474">
            <wp:simplePos x="0" y="0"/>
            <wp:positionH relativeFrom="column">
              <wp:posOffset>-817880</wp:posOffset>
            </wp:positionH>
            <wp:positionV relativeFrom="paragraph">
              <wp:posOffset>119380</wp:posOffset>
            </wp:positionV>
            <wp:extent cx="3710305" cy="2500630"/>
            <wp:effectExtent l="0" t="0" r="4445" b="0"/>
            <wp:wrapSquare wrapText="bothSides"/>
            <wp:docPr id="9933875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7516" name="Picture 993387516"/>
                    <pic:cNvPicPr/>
                  </pic:nvPicPr>
                  <pic:blipFill>
                    <a:blip r:embed="rId15"/>
                    <a:stretch>
                      <a:fillRect/>
                    </a:stretch>
                  </pic:blipFill>
                  <pic:spPr>
                    <a:xfrm>
                      <a:off x="0" y="0"/>
                      <a:ext cx="3710305" cy="2500630"/>
                    </a:xfrm>
                    <a:prstGeom prst="rect">
                      <a:avLst/>
                    </a:prstGeom>
                  </pic:spPr>
                </pic:pic>
              </a:graphicData>
            </a:graphic>
            <wp14:sizeRelH relativeFrom="page">
              <wp14:pctWidth>0</wp14:pctWidth>
            </wp14:sizeRelH>
            <wp14:sizeRelV relativeFrom="page">
              <wp14:pctHeight>0</wp14:pctHeight>
            </wp14:sizeRelV>
          </wp:anchor>
        </w:drawing>
      </w:r>
      <w:r w:rsidRPr="00845229">
        <w:rPr>
          <w:b/>
          <w:bCs/>
          <w:lang w:val="en-IN"/>
        </w:rPr>
        <w:t>8. Flip Image Tool</w:t>
      </w:r>
    </w:p>
    <w:p w14:paraId="6D131624" w14:textId="77777777" w:rsidR="00845229" w:rsidRPr="00845229" w:rsidRDefault="00845229" w:rsidP="00845229">
      <w:pPr>
        <w:rPr>
          <w:b/>
          <w:bCs/>
          <w:lang w:val="en-IN"/>
        </w:rPr>
      </w:pPr>
      <w:r w:rsidRPr="00845229">
        <w:rPr>
          <w:b/>
          <w:bCs/>
          <w:lang w:val="en-IN"/>
        </w:rPr>
        <w:t>Options:</w:t>
      </w:r>
    </w:p>
    <w:p w14:paraId="10454A2F" w14:textId="77777777" w:rsidR="00845229" w:rsidRPr="00845229" w:rsidRDefault="00845229" w:rsidP="00845229">
      <w:pPr>
        <w:numPr>
          <w:ilvl w:val="0"/>
          <w:numId w:val="51"/>
        </w:numPr>
        <w:rPr>
          <w:lang w:val="en-IN"/>
        </w:rPr>
      </w:pPr>
      <w:r w:rsidRPr="00845229">
        <w:rPr>
          <w:lang w:val="en-IN"/>
        </w:rPr>
        <w:t>Flip Horizontally</w:t>
      </w:r>
    </w:p>
    <w:p w14:paraId="032F1709" w14:textId="019953D8" w:rsidR="00845229" w:rsidRPr="00845229" w:rsidRDefault="00845229" w:rsidP="003D1032">
      <w:pPr>
        <w:numPr>
          <w:ilvl w:val="0"/>
          <w:numId w:val="51"/>
        </w:numPr>
        <w:rPr>
          <w:lang w:val="en-IN"/>
        </w:rPr>
      </w:pPr>
      <w:r w:rsidRPr="00845229">
        <w:rPr>
          <w:lang w:val="en-IN"/>
        </w:rPr>
        <w:t>Flip Verticall</w:t>
      </w:r>
      <w:r w:rsidR="003D1032" w:rsidRPr="003D1032">
        <w:rPr>
          <w:lang w:val="en-IN"/>
        </w:rPr>
        <w:t>y</w:t>
      </w:r>
    </w:p>
    <w:p w14:paraId="40937814" w14:textId="77777777" w:rsidR="00845229" w:rsidRPr="00845229" w:rsidRDefault="00845229" w:rsidP="00845229">
      <w:pPr>
        <w:rPr>
          <w:lang w:val="en-IN"/>
        </w:rPr>
      </w:pPr>
      <w:r w:rsidRPr="00845229">
        <w:rPr>
          <w:lang w:val="en-IN"/>
        </w:rPr>
        <w:t>Flipping horizontally makes the racing car face the opposite direction.</w:t>
      </w:r>
    </w:p>
    <w:p w14:paraId="74727FDD" w14:textId="77777777" w:rsidR="00845229" w:rsidRPr="00845229" w:rsidRDefault="00845229" w:rsidP="00845229">
      <w:pPr>
        <w:rPr>
          <w:b/>
          <w:bCs/>
          <w:lang w:val="en-IN"/>
        </w:rPr>
      </w:pPr>
      <w:r w:rsidRPr="00845229">
        <w:rPr>
          <w:b/>
          <w:bCs/>
          <w:lang w:val="en-IN"/>
        </w:rPr>
        <w:t>Why helpful:</w:t>
      </w:r>
    </w:p>
    <w:p w14:paraId="67A04801" w14:textId="7CA59ABC" w:rsidR="00845229" w:rsidRPr="00845229" w:rsidRDefault="00845229" w:rsidP="00845229">
      <w:pPr>
        <w:numPr>
          <w:ilvl w:val="0"/>
          <w:numId w:val="52"/>
        </w:numPr>
        <w:rPr>
          <w:lang w:val="en-IN"/>
        </w:rPr>
      </w:pPr>
      <w:r w:rsidRPr="00845229">
        <w:rPr>
          <w:lang w:val="en-IN"/>
        </w:rPr>
        <w:t>Correct mirrored images</w:t>
      </w:r>
    </w:p>
    <w:p w14:paraId="0AF73EFC" w14:textId="55591304" w:rsidR="00845229" w:rsidRPr="00845229" w:rsidRDefault="00845229" w:rsidP="00845229">
      <w:pPr>
        <w:numPr>
          <w:ilvl w:val="0"/>
          <w:numId w:val="52"/>
        </w:numPr>
        <w:rPr>
          <w:lang w:val="en-IN"/>
        </w:rPr>
      </w:pPr>
      <w:r w:rsidRPr="00845229">
        <w:rPr>
          <w:lang w:val="en-IN"/>
        </w:rPr>
        <w:t>Useful for design layouts</w:t>
      </w:r>
    </w:p>
    <w:p w14:paraId="7876BFAD" w14:textId="553B73C4" w:rsidR="00845229" w:rsidRPr="00845229" w:rsidRDefault="003D1032" w:rsidP="00845229">
      <w:r>
        <w:rPr>
          <w:noProof/>
          <w:sz w:val="28"/>
          <w:szCs w:val="28"/>
        </w:rPr>
        <w:drawing>
          <wp:anchor distT="0" distB="0" distL="114300" distR="114300" simplePos="0" relativeHeight="251666432" behindDoc="0" locked="0" layoutInCell="1" allowOverlap="1" wp14:anchorId="673C1B73" wp14:editId="3D6AD0EE">
            <wp:simplePos x="0" y="0"/>
            <wp:positionH relativeFrom="column">
              <wp:posOffset>-816610</wp:posOffset>
            </wp:positionH>
            <wp:positionV relativeFrom="paragraph">
              <wp:posOffset>3233</wp:posOffset>
            </wp:positionV>
            <wp:extent cx="3766185" cy="2583815"/>
            <wp:effectExtent l="0" t="0" r="5715" b="6985"/>
            <wp:wrapSquare wrapText="bothSides"/>
            <wp:docPr id="6560007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00724" name="Picture 656000724"/>
                    <pic:cNvPicPr/>
                  </pic:nvPicPr>
                  <pic:blipFill>
                    <a:blip r:embed="rId16"/>
                    <a:stretch>
                      <a:fillRect/>
                    </a:stretch>
                  </pic:blipFill>
                  <pic:spPr>
                    <a:xfrm>
                      <a:off x="0" y="0"/>
                      <a:ext cx="3766185" cy="2583815"/>
                    </a:xfrm>
                    <a:prstGeom prst="rect">
                      <a:avLst/>
                    </a:prstGeom>
                  </pic:spPr>
                </pic:pic>
              </a:graphicData>
            </a:graphic>
            <wp14:sizeRelH relativeFrom="page">
              <wp14:pctWidth>0</wp14:pctWidth>
            </wp14:sizeRelH>
            <wp14:sizeRelV relativeFrom="page">
              <wp14:pctHeight>0</wp14:pctHeight>
            </wp14:sizeRelV>
          </wp:anchor>
        </w:drawing>
      </w:r>
    </w:p>
    <w:p w14:paraId="7F6682A3" w14:textId="77777777" w:rsidR="00845229" w:rsidRPr="00845229" w:rsidRDefault="00845229" w:rsidP="00845229"/>
    <w:p w14:paraId="39B5817B" w14:textId="55A9CDA3" w:rsidR="00845229" w:rsidRPr="00845229" w:rsidRDefault="00845229" w:rsidP="00845229"/>
    <w:p w14:paraId="27638912" w14:textId="21EA7E43" w:rsidR="00845229" w:rsidRPr="00845229" w:rsidRDefault="00845229" w:rsidP="00845229"/>
    <w:p w14:paraId="5D22D271" w14:textId="77777777" w:rsidR="00845229" w:rsidRPr="00845229" w:rsidRDefault="00845229" w:rsidP="00845229"/>
    <w:p w14:paraId="63E9484F" w14:textId="2B17C7F8" w:rsidR="00845229" w:rsidRPr="00845229" w:rsidRDefault="00845229" w:rsidP="00845229"/>
    <w:p w14:paraId="045F5738" w14:textId="3D88CF76" w:rsidR="00845229" w:rsidRPr="00845229" w:rsidRDefault="00845229" w:rsidP="00845229"/>
    <w:p w14:paraId="4DDD3964" w14:textId="2837B284" w:rsidR="00845229" w:rsidRPr="00845229" w:rsidRDefault="00845229" w:rsidP="00845229"/>
    <w:p w14:paraId="159AA130" w14:textId="7E93B73F" w:rsidR="00845229" w:rsidRPr="00845229" w:rsidRDefault="003D1032" w:rsidP="00845229">
      <w:r>
        <w:rPr>
          <w:noProof/>
          <w:sz w:val="28"/>
          <w:szCs w:val="28"/>
        </w:rPr>
        <w:drawing>
          <wp:anchor distT="0" distB="0" distL="114300" distR="114300" simplePos="0" relativeHeight="251667456" behindDoc="0" locked="0" layoutInCell="1" allowOverlap="1" wp14:anchorId="03E9F768" wp14:editId="213E7288">
            <wp:simplePos x="0" y="0"/>
            <wp:positionH relativeFrom="column">
              <wp:posOffset>-775970</wp:posOffset>
            </wp:positionH>
            <wp:positionV relativeFrom="paragraph">
              <wp:posOffset>0</wp:posOffset>
            </wp:positionV>
            <wp:extent cx="3933825" cy="2673350"/>
            <wp:effectExtent l="0" t="0" r="9525" b="0"/>
            <wp:wrapSquare wrapText="bothSides"/>
            <wp:docPr id="2679870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090" name="Picture 267987090"/>
                    <pic:cNvPicPr/>
                  </pic:nvPicPr>
                  <pic:blipFill>
                    <a:blip r:embed="rId17"/>
                    <a:stretch>
                      <a:fillRect/>
                    </a:stretch>
                  </pic:blipFill>
                  <pic:spPr>
                    <a:xfrm>
                      <a:off x="0" y="0"/>
                      <a:ext cx="3933825" cy="2673350"/>
                    </a:xfrm>
                    <a:prstGeom prst="rect">
                      <a:avLst/>
                    </a:prstGeom>
                  </pic:spPr>
                </pic:pic>
              </a:graphicData>
            </a:graphic>
            <wp14:sizeRelH relativeFrom="page">
              <wp14:pctWidth>0</wp14:pctWidth>
            </wp14:sizeRelH>
            <wp14:sizeRelV relativeFrom="page">
              <wp14:pctHeight>0</wp14:pctHeight>
            </wp14:sizeRelV>
          </wp:anchor>
        </w:drawing>
      </w:r>
    </w:p>
    <w:p w14:paraId="05EF7611" w14:textId="77777777" w:rsidR="003D1032" w:rsidRPr="003D1032" w:rsidRDefault="003D1032" w:rsidP="003D1032">
      <w:pPr>
        <w:rPr>
          <w:b/>
          <w:bCs/>
          <w:lang w:val="en-IN"/>
        </w:rPr>
      </w:pPr>
      <w:r w:rsidRPr="003D1032">
        <w:rPr>
          <w:b/>
          <w:bCs/>
          <w:lang w:val="en-IN"/>
        </w:rPr>
        <w:t>9. Download Buttons</w:t>
      </w:r>
    </w:p>
    <w:p w14:paraId="4E910E5E" w14:textId="77777777" w:rsidR="003D1032" w:rsidRPr="003D1032" w:rsidRDefault="003D1032" w:rsidP="003D1032">
      <w:pPr>
        <w:rPr>
          <w:b/>
          <w:bCs/>
          <w:lang w:val="en-IN"/>
        </w:rPr>
      </w:pPr>
      <w:r w:rsidRPr="003D1032">
        <w:rPr>
          <w:b/>
          <w:bCs/>
          <w:lang w:val="en-IN"/>
        </w:rPr>
        <w:t>What appears:</w:t>
      </w:r>
    </w:p>
    <w:p w14:paraId="2DE0FBB9" w14:textId="77777777" w:rsidR="003D1032" w:rsidRPr="003D1032" w:rsidRDefault="003D1032" w:rsidP="003D1032">
      <w:pPr>
        <w:numPr>
          <w:ilvl w:val="0"/>
          <w:numId w:val="53"/>
        </w:numPr>
        <w:rPr>
          <w:lang w:val="en-IN"/>
        </w:rPr>
      </w:pPr>
      <w:r w:rsidRPr="003D1032">
        <w:rPr>
          <w:lang w:val="en-IN"/>
        </w:rPr>
        <w:t>Download Resized &amp; Compressed Image</w:t>
      </w:r>
    </w:p>
    <w:p w14:paraId="2B25BE4D" w14:textId="77777777" w:rsidR="003D1032" w:rsidRPr="003D1032" w:rsidRDefault="003D1032" w:rsidP="003D1032">
      <w:pPr>
        <w:numPr>
          <w:ilvl w:val="0"/>
          <w:numId w:val="53"/>
        </w:numPr>
        <w:rPr>
          <w:lang w:val="en-IN"/>
        </w:rPr>
      </w:pPr>
      <w:r w:rsidRPr="003D1032">
        <w:rPr>
          <w:lang w:val="en-IN"/>
        </w:rPr>
        <w:t>Download Rotated Image</w:t>
      </w:r>
    </w:p>
    <w:p w14:paraId="0FF015C4" w14:textId="0CA84DF1" w:rsidR="003D1032" w:rsidRPr="003D1032" w:rsidRDefault="003D1032" w:rsidP="003D1032">
      <w:pPr>
        <w:numPr>
          <w:ilvl w:val="0"/>
          <w:numId w:val="53"/>
        </w:numPr>
        <w:rPr>
          <w:lang w:val="en-IN"/>
        </w:rPr>
      </w:pPr>
      <w:r w:rsidRPr="003D1032">
        <w:rPr>
          <w:lang w:val="en-IN"/>
        </w:rPr>
        <w:t>Download Flipped Image</w:t>
      </w:r>
    </w:p>
    <w:p w14:paraId="087FBBB3" w14:textId="77777777" w:rsidR="003D1032" w:rsidRPr="003D1032" w:rsidRDefault="003D1032" w:rsidP="003D1032">
      <w:pPr>
        <w:rPr>
          <w:lang w:val="en-IN"/>
        </w:rPr>
      </w:pPr>
      <w:r w:rsidRPr="003D1032">
        <w:rPr>
          <w:lang w:val="en-IN"/>
        </w:rPr>
        <w:t xml:space="preserve">The user can download the </w:t>
      </w:r>
      <w:r w:rsidRPr="003D1032">
        <w:rPr>
          <w:b/>
          <w:bCs/>
          <w:lang w:val="en-IN"/>
        </w:rPr>
        <w:t>edited yellow racing car image</w:t>
      </w:r>
      <w:r w:rsidRPr="003D1032">
        <w:rPr>
          <w:lang w:val="en-IN"/>
        </w:rPr>
        <w:t xml:space="preserve"> in different versions.</w:t>
      </w:r>
    </w:p>
    <w:p w14:paraId="2655BF5A" w14:textId="77777777" w:rsidR="00845229" w:rsidRDefault="00845229" w:rsidP="00845229">
      <w:pPr>
        <w:rPr>
          <w:lang w:val="en-IN"/>
        </w:rPr>
      </w:pPr>
    </w:p>
    <w:p w14:paraId="1DA96269" w14:textId="77777777" w:rsidR="003D1032" w:rsidRPr="003D1032" w:rsidRDefault="003D1032" w:rsidP="00845229">
      <w:pPr>
        <w:rPr>
          <w:lang w:val="en-IN"/>
        </w:rPr>
      </w:pPr>
    </w:p>
    <w:p w14:paraId="7B493ECC" w14:textId="1C994A70" w:rsidR="003D1032" w:rsidRPr="003D1032" w:rsidRDefault="003D1032" w:rsidP="003D1032">
      <w:pPr>
        <w:jc w:val="center"/>
        <w:rPr>
          <w:color w:val="00B0F0"/>
          <w:lang w:val="en-IN"/>
        </w:rPr>
      </w:pPr>
      <w:r w:rsidRPr="003D1032">
        <w:rPr>
          <w:b/>
          <w:bCs/>
          <w:sz w:val="40"/>
          <w:szCs w:val="40"/>
          <w:lang w:val="en-IN"/>
        </w:rPr>
        <w:t>-</w:t>
      </w:r>
      <w:r w:rsidRPr="003D1032">
        <w:rPr>
          <w:b/>
          <w:bCs/>
          <w:sz w:val="40"/>
          <w:szCs w:val="40"/>
          <w:lang w:val="en-IN"/>
        </w:rPr>
        <w:t>Final Result</w:t>
      </w:r>
      <w:r w:rsidRPr="003D1032">
        <w:rPr>
          <w:b/>
          <w:bCs/>
          <w:sz w:val="40"/>
          <w:szCs w:val="40"/>
          <w:lang w:val="en-IN"/>
        </w:rPr>
        <w:t>-</w:t>
      </w:r>
    </w:p>
    <w:p w14:paraId="642E0DA9" w14:textId="1542432A" w:rsidR="003D1032" w:rsidRPr="003D1032" w:rsidRDefault="003D1032" w:rsidP="003D1032">
      <w:pPr>
        <w:jc w:val="center"/>
        <w:rPr>
          <w:b/>
          <w:bCs/>
          <w:sz w:val="28"/>
          <w:szCs w:val="28"/>
          <w:lang w:val="en-IN"/>
        </w:rPr>
      </w:pPr>
      <w:r w:rsidRPr="003D1032">
        <w:rPr>
          <w:b/>
          <w:bCs/>
          <w:sz w:val="28"/>
          <w:szCs w:val="28"/>
          <w:lang w:val="en-IN"/>
        </w:rPr>
        <w:t>After uploading the yellow racing car image, the program will show:</w:t>
      </w:r>
    </w:p>
    <w:p w14:paraId="5CA191A6" w14:textId="062E209C" w:rsidR="003D1032" w:rsidRPr="003D1032" w:rsidRDefault="003D1032" w:rsidP="003D1032">
      <w:pPr>
        <w:numPr>
          <w:ilvl w:val="0"/>
          <w:numId w:val="54"/>
        </w:numPr>
        <w:jc w:val="center"/>
        <w:rPr>
          <w:sz w:val="28"/>
          <w:szCs w:val="28"/>
          <w:lang w:val="en-IN"/>
        </w:rPr>
      </w:pPr>
      <w:r w:rsidRPr="003D1032">
        <w:rPr>
          <w:sz w:val="28"/>
          <w:szCs w:val="28"/>
          <w:lang w:val="en-IN"/>
        </w:rPr>
        <w:t xml:space="preserve">The original </w:t>
      </w:r>
      <w:r w:rsidRPr="003D1032">
        <w:rPr>
          <w:sz w:val="28"/>
          <w:szCs w:val="28"/>
          <w:lang w:val="en-IN"/>
        </w:rPr>
        <w:t>racing car photo</w:t>
      </w:r>
    </w:p>
    <w:p w14:paraId="3D5D8591" w14:textId="77777777" w:rsidR="003D1032" w:rsidRPr="003D1032" w:rsidRDefault="003D1032" w:rsidP="003D1032">
      <w:pPr>
        <w:numPr>
          <w:ilvl w:val="0"/>
          <w:numId w:val="54"/>
        </w:numPr>
        <w:jc w:val="center"/>
        <w:rPr>
          <w:sz w:val="28"/>
          <w:szCs w:val="28"/>
          <w:lang w:val="en-IN"/>
        </w:rPr>
      </w:pPr>
      <w:r w:rsidRPr="003D1032">
        <w:rPr>
          <w:sz w:val="28"/>
          <w:szCs w:val="28"/>
          <w:lang w:val="en-IN"/>
        </w:rPr>
        <w:t>AI predictions such as “sports car”</w:t>
      </w:r>
    </w:p>
    <w:p w14:paraId="47D9D39B" w14:textId="77777777" w:rsidR="003D1032" w:rsidRPr="003D1032" w:rsidRDefault="003D1032" w:rsidP="003D1032">
      <w:pPr>
        <w:numPr>
          <w:ilvl w:val="0"/>
          <w:numId w:val="54"/>
        </w:numPr>
        <w:jc w:val="center"/>
        <w:rPr>
          <w:sz w:val="28"/>
          <w:szCs w:val="28"/>
          <w:lang w:val="en-IN"/>
        </w:rPr>
      </w:pPr>
      <w:r w:rsidRPr="003D1032">
        <w:rPr>
          <w:sz w:val="28"/>
          <w:szCs w:val="28"/>
          <w:lang w:val="en-IN"/>
        </w:rPr>
        <w:t xml:space="preserve">Insights like </w:t>
      </w:r>
      <w:r w:rsidRPr="003D1032">
        <w:rPr>
          <w:b/>
          <w:bCs/>
          <w:sz w:val="28"/>
          <w:szCs w:val="28"/>
          <w:lang w:val="en-IN"/>
        </w:rPr>
        <w:t xml:space="preserve">Yellow dominant </w:t>
      </w:r>
      <w:proofErr w:type="spellStart"/>
      <w:r w:rsidRPr="003D1032">
        <w:rPr>
          <w:b/>
          <w:bCs/>
          <w:sz w:val="28"/>
          <w:szCs w:val="28"/>
          <w:lang w:val="en-IN"/>
        </w:rPr>
        <w:t>color</w:t>
      </w:r>
      <w:proofErr w:type="spellEnd"/>
      <w:r w:rsidRPr="003D1032">
        <w:rPr>
          <w:b/>
          <w:bCs/>
          <w:sz w:val="28"/>
          <w:szCs w:val="28"/>
          <w:lang w:val="en-IN"/>
        </w:rPr>
        <w:t>, Bright, High contrast, Sharp</w:t>
      </w:r>
    </w:p>
    <w:p w14:paraId="0A97C98A" w14:textId="77777777" w:rsidR="003D1032" w:rsidRPr="003D1032" w:rsidRDefault="003D1032" w:rsidP="003D1032">
      <w:pPr>
        <w:numPr>
          <w:ilvl w:val="0"/>
          <w:numId w:val="54"/>
        </w:numPr>
        <w:jc w:val="center"/>
        <w:rPr>
          <w:sz w:val="28"/>
          <w:szCs w:val="28"/>
          <w:lang w:val="en-IN"/>
        </w:rPr>
      </w:pPr>
      <w:r w:rsidRPr="003D1032">
        <w:rPr>
          <w:sz w:val="28"/>
          <w:szCs w:val="28"/>
          <w:lang w:val="en-IN"/>
        </w:rPr>
        <w:t>A resized version of the car image</w:t>
      </w:r>
    </w:p>
    <w:p w14:paraId="7C1B59A5" w14:textId="77777777" w:rsidR="003D1032" w:rsidRPr="003D1032" w:rsidRDefault="003D1032" w:rsidP="003D1032">
      <w:pPr>
        <w:numPr>
          <w:ilvl w:val="0"/>
          <w:numId w:val="54"/>
        </w:numPr>
        <w:jc w:val="center"/>
        <w:rPr>
          <w:sz w:val="28"/>
          <w:szCs w:val="28"/>
          <w:lang w:val="en-IN"/>
        </w:rPr>
      </w:pPr>
      <w:r w:rsidRPr="003D1032">
        <w:rPr>
          <w:sz w:val="28"/>
          <w:szCs w:val="28"/>
          <w:lang w:val="en-IN"/>
        </w:rPr>
        <w:t>A compressed version with smaller file size</w:t>
      </w:r>
    </w:p>
    <w:p w14:paraId="404AF6B8" w14:textId="77777777" w:rsidR="003D1032" w:rsidRPr="003D1032" w:rsidRDefault="003D1032" w:rsidP="003D1032">
      <w:pPr>
        <w:numPr>
          <w:ilvl w:val="0"/>
          <w:numId w:val="54"/>
        </w:numPr>
        <w:jc w:val="center"/>
        <w:rPr>
          <w:sz w:val="28"/>
          <w:szCs w:val="28"/>
          <w:lang w:val="en-IN"/>
        </w:rPr>
      </w:pPr>
      <w:r w:rsidRPr="003D1032">
        <w:rPr>
          <w:sz w:val="28"/>
          <w:szCs w:val="28"/>
          <w:lang w:val="en-IN"/>
        </w:rPr>
        <w:t>A rotated version of the racing car</w:t>
      </w:r>
    </w:p>
    <w:p w14:paraId="16E7BA5A" w14:textId="77777777" w:rsidR="003D1032" w:rsidRPr="003D1032" w:rsidRDefault="003D1032" w:rsidP="003D1032">
      <w:pPr>
        <w:numPr>
          <w:ilvl w:val="0"/>
          <w:numId w:val="54"/>
        </w:numPr>
        <w:jc w:val="center"/>
        <w:rPr>
          <w:sz w:val="28"/>
          <w:szCs w:val="28"/>
          <w:lang w:val="en-IN"/>
        </w:rPr>
      </w:pPr>
      <w:r w:rsidRPr="003D1032">
        <w:rPr>
          <w:sz w:val="28"/>
          <w:szCs w:val="28"/>
          <w:lang w:val="en-IN"/>
        </w:rPr>
        <w:t>A flipped version</w:t>
      </w:r>
    </w:p>
    <w:p w14:paraId="52E4C970" w14:textId="77777777" w:rsidR="003D1032" w:rsidRPr="003D1032" w:rsidRDefault="003D1032" w:rsidP="003D1032">
      <w:pPr>
        <w:numPr>
          <w:ilvl w:val="0"/>
          <w:numId w:val="54"/>
        </w:numPr>
        <w:jc w:val="center"/>
        <w:rPr>
          <w:sz w:val="28"/>
          <w:szCs w:val="28"/>
          <w:lang w:val="en-IN"/>
        </w:rPr>
      </w:pPr>
      <w:r w:rsidRPr="003D1032">
        <w:rPr>
          <w:sz w:val="28"/>
          <w:szCs w:val="28"/>
          <w:lang w:val="en-IN"/>
        </w:rPr>
        <w:t>Download buttons to save all edited images</w:t>
      </w:r>
    </w:p>
    <w:p w14:paraId="316F5C28" w14:textId="2A253D7A" w:rsidR="003D1032" w:rsidRDefault="003D1032" w:rsidP="00F77A05">
      <w:pPr>
        <w:jc w:val="center"/>
        <w:rPr>
          <w:sz w:val="28"/>
          <w:szCs w:val="28"/>
          <w:lang w:val="en-IN"/>
        </w:rPr>
      </w:pPr>
      <w:r w:rsidRPr="003D1032">
        <w:rPr>
          <w:sz w:val="28"/>
          <w:szCs w:val="28"/>
          <w:lang w:val="en-IN"/>
        </w:rPr>
        <w:t xml:space="preserve">The user experiences a full image analysis + editing workflow, all from the example of a </w:t>
      </w:r>
      <w:r w:rsidRPr="003D1032">
        <w:rPr>
          <w:b/>
          <w:bCs/>
          <w:sz w:val="28"/>
          <w:szCs w:val="28"/>
          <w:lang w:val="en-IN"/>
        </w:rPr>
        <w:t>Yellow Racing Car</w:t>
      </w:r>
      <w:r w:rsidRPr="003D1032">
        <w:rPr>
          <w:sz w:val="28"/>
          <w:szCs w:val="28"/>
          <w:lang w:val="en-IN"/>
        </w:rPr>
        <w:t>.</w:t>
      </w:r>
    </w:p>
    <w:p w14:paraId="2AB1ACB8" w14:textId="77777777" w:rsidR="00F77A05" w:rsidRPr="00F77A05" w:rsidRDefault="00F77A05" w:rsidP="00F77A05">
      <w:pPr>
        <w:jc w:val="center"/>
        <w:rPr>
          <w:sz w:val="28"/>
          <w:szCs w:val="28"/>
          <w:lang w:val="en-IN"/>
        </w:rPr>
      </w:pPr>
    </w:p>
    <w:p w14:paraId="095E5A96" w14:textId="7990378D" w:rsidR="00F77A05" w:rsidRPr="00F77A05" w:rsidRDefault="00F77A05" w:rsidP="00F77A05">
      <w:pPr>
        <w:pStyle w:val="Heading2"/>
        <w:ind w:left="360"/>
        <w:jc w:val="center"/>
        <w:rPr>
          <w:sz w:val="40"/>
          <w:szCs w:val="40"/>
        </w:rPr>
      </w:pPr>
      <w:r>
        <w:rPr>
          <w:sz w:val="40"/>
          <w:szCs w:val="40"/>
        </w:rPr>
        <w:t>-</w:t>
      </w:r>
      <w:r w:rsidR="00000000" w:rsidRPr="00F77A05">
        <w:rPr>
          <w:sz w:val="40"/>
          <w:szCs w:val="40"/>
        </w:rPr>
        <w:t>Testing Approach</w:t>
      </w:r>
      <w:r>
        <w:rPr>
          <w:sz w:val="40"/>
          <w:szCs w:val="40"/>
        </w:rPr>
        <w:t>-</w:t>
      </w:r>
    </w:p>
    <w:p w14:paraId="7087A5D2" w14:textId="6FCBFA8F" w:rsidR="00F77A05" w:rsidRPr="00F77A05" w:rsidRDefault="00F77A05" w:rsidP="00F77A05">
      <w:pPr>
        <w:ind w:left="360"/>
        <w:jc w:val="center"/>
        <w:rPr>
          <w:b/>
          <w:bCs/>
          <w:sz w:val="24"/>
          <w:szCs w:val="24"/>
          <w:lang w:val="en-IN"/>
        </w:rPr>
      </w:pPr>
      <w:r w:rsidRPr="00F77A05">
        <w:rPr>
          <w:b/>
          <w:bCs/>
          <w:sz w:val="24"/>
          <w:szCs w:val="24"/>
          <w:lang w:val="en-IN"/>
        </w:rPr>
        <w:t>Follow these steps to test the AI Image Classifier and Editor:</w:t>
      </w:r>
    </w:p>
    <w:p w14:paraId="1EF149CD" w14:textId="7F5842D8" w:rsidR="00F77A05" w:rsidRPr="00F77A05" w:rsidRDefault="00F77A05" w:rsidP="00F77A05">
      <w:pPr>
        <w:ind w:left="360"/>
        <w:jc w:val="center"/>
        <w:rPr>
          <w:sz w:val="24"/>
          <w:szCs w:val="24"/>
          <w:lang w:val="en-IN"/>
        </w:rPr>
      </w:pPr>
      <w:r w:rsidRPr="00F77A05">
        <w:rPr>
          <w:sz w:val="24"/>
          <w:szCs w:val="24"/>
          <w:lang w:val="en-IN"/>
        </w:rPr>
        <w:t>1. Open the App</w:t>
      </w:r>
    </w:p>
    <w:p w14:paraId="50EB6F0D" w14:textId="78096542" w:rsidR="00F77A05" w:rsidRPr="00F77A05" w:rsidRDefault="00F77A05" w:rsidP="00F77A05">
      <w:pPr>
        <w:ind w:left="360"/>
        <w:jc w:val="center"/>
        <w:rPr>
          <w:sz w:val="24"/>
          <w:szCs w:val="24"/>
          <w:lang w:val="en-IN"/>
        </w:rPr>
      </w:pPr>
      <w:r w:rsidRPr="00F77A05">
        <w:rPr>
          <w:sz w:val="24"/>
          <w:szCs w:val="24"/>
          <w:lang w:val="en-IN"/>
        </w:rPr>
        <w:t>Launch the application in your web browser.</w:t>
      </w:r>
    </w:p>
    <w:p w14:paraId="7310354A" w14:textId="1B7E7A82" w:rsidR="00F77A05" w:rsidRPr="00F77A05" w:rsidRDefault="00F77A05" w:rsidP="00F77A05">
      <w:pPr>
        <w:ind w:left="360"/>
        <w:jc w:val="center"/>
        <w:rPr>
          <w:sz w:val="24"/>
          <w:szCs w:val="24"/>
          <w:lang w:val="en-IN"/>
        </w:rPr>
      </w:pPr>
      <w:r w:rsidRPr="00F77A05">
        <w:rPr>
          <w:sz w:val="24"/>
          <w:szCs w:val="24"/>
          <w:lang w:val="en-IN"/>
        </w:rPr>
        <w:t>2. Upload an Image</w:t>
      </w:r>
    </w:p>
    <w:p w14:paraId="5CFE993A" w14:textId="5E2E857F" w:rsidR="00F77A05" w:rsidRPr="00F77A05" w:rsidRDefault="00F77A05" w:rsidP="00F77A05">
      <w:pPr>
        <w:ind w:left="360"/>
        <w:jc w:val="center"/>
        <w:rPr>
          <w:sz w:val="24"/>
          <w:szCs w:val="24"/>
          <w:lang w:val="en-IN"/>
        </w:rPr>
      </w:pPr>
      <w:r w:rsidRPr="00F77A05">
        <w:rPr>
          <w:sz w:val="24"/>
          <w:szCs w:val="24"/>
          <w:lang w:val="en-IN"/>
        </w:rPr>
        <w:t>Add any image file (JPG, JPEG, or PNG) to the app.</w:t>
      </w:r>
    </w:p>
    <w:p w14:paraId="2E493437" w14:textId="39C442C9" w:rsidR="00F77A05" w:rsidRPr="00F77A05" w:rsidRDefault="00F77A05" w:rsidP="00F77A05">
      <w:pPr>
        <w:ind w:left="360"/>
        <w:jc w:val="center"/>
        <w:rPr>
          <w:sz w:val="24"/>
          <w:szCs w:val="24"/>
          <w:lang w:val="en-IN"/>
        </w:rPr>
      </w:pPr>
      <w:r w:rsidRPr="00F77A05">
        <w:rPr>
          <w:sz w:val="24"/>
          <w:szCs w:val="24"/>
          <w:lang w:val="en-IN"/>
        </w:rPr>
        <w:t>3. View Predictions &amp; Insights</w:t>
      </w:r>
    </w:p>
    <w:p w14:paraId="422EB82F" w14:textId="3942F735" w:rsidR="00F77A05" w:rsidRPr="00F77A05" w:rsidRDefault="00F77A05" w:rsidP="00F77A05">
      <w:pPr>
        <w:ind w:left="360"/>
        <w:jc w:val="center"/>
        <w:rPr>
          <w:sz w:val="24"/>
          <w:szCs w:val="24"/>
          <w:lang w:val="en-IN"/>
        </w:rPr>
      </w:pPr>
      <w:r w:rsidRPr="00F77A05">
        <w:rPr>
          <w:sz w:val="24"/>
          <w:szCs w:val="24"/>
          <w:lang w:val="en-IN"/>
        </w:rPr>
        <w:t xml:space="preserve">Check the AI-generated predictions along with initial image insights such as dominant </w:t>
      </w:r>
      <w:proofErr w:type="spellStart"/>
      <w:r w:rsidRPr="00F77A05">
        <w:rPr>
          <w:sz w:val="24"/>
          <w:szCs w:val="24"/>
          <w:lang w:val="en-IN"/>
        </w:rPr>
        <w:t>color</w:t>
      </w:r>
      <w:proofErr w:type="spellEnd"/>
      <w:r w:rsidRPr="00F77A05">
        <w:rPr>
          <w:sz w:val="24"/>
          <w:szCs w:val="24"/>
          <w:lang w:val="en-IN"/>
        </w:rPr>
        <w:t>, brightness, contrast, and sharpness.</w:t>
      </w:r>
    </w:p>
    <w:p w14:paraId="155CCA1B" w14:textId="77777777" w:rsidR="00F77A05" w:rsidRPr="00F77A05" w:rsidRDefault="00F77A05" w:rsidP="00F77A05">
      <w:pPr>
        <w:ind w:left="360"/>
        <w:jc w:val="center"/>
        <w:rPr>
          <w:sz w:val="24"/>
          <w:szCs w:val="24"/>
          <w:lang w:val="en-IN"/>
        </w:rPr>
      </w:pPr>
      <w:r w:rsidRPr="00F77A05">
        <w:rPr>
          <w:sz w:val="24"/>
          <w:szCs w:val="24"/>
          <w:lang w:val="en-IN"/>
        </w:rPr>
        <w:t>4. Try Editing Tools</w:t>
      </w:r>
    </w:p>
    <w:p w14:paraId="23C217EC" w14:textId="32C9A545" w:rsidR="00F77A05" w:rsidRPr="00F77A05" w:rsidRDefault="00F77A05" w:rsidP="00F77A05">
      <w:pPr>
        <w:ind w:left="360"/>
        <w:jc w:val="center"/>
        <w:rPr>
          <w:sz w:val="24"/>
          <w:szCs w:val="24"/>
          <w:lang w:val="en-IN"/>
        </w:rPr>
      </w:pPr>
      <w:r w:rsidRPr="00F77A05">
        <w:rPr>
          <w:sz w:val="24"/>
          <w:szCs w:val="24"/>
          <w:lang w:val="en-IN"/>
        </w:rPr>
        <w:t>Experiment with the built-in tools:</w:t>
      </w:r>
    </w:p>
    <w:p w14:paraId="681C6F5B" w14:textId="39A3E3B6" w:rsidR="00F77A05" w:rsidRPr="00F77A05" w:rsidRDefault="00F77A05" w:rsidP="00F77A05">
      <w:pPr>
        <w:ind w:left="360"/>
        <w:jc w:val="center"/>
        <w:rPr>
          <w:sz w:val="24"/>
          <w:szCs w:val="24"/>
          <w:lang w:val="en-IN"/>
        </w:rPr>
      </w:pPr>
      <w:r w:rsidRPr="00F77A05">
        <w:rPr>
          <w:sz w:val="24"/>
          <w:szCs w:val="24"/>
          <w:lang w:val="en-IN"/>
        </w:rPr>
        <w:t>- Resizer – adjust image dimensions</w:t>
      </w:r>
    </w:p>
    <w:p w14:paraId="25E8DFDC" w14:textId="07B1E890" w:rsidR="00F77A05" w:rsidRPr="00F77A05" w:rsidRDefault="00F77A05" w:rsidP="00F77A05">
      <w:pPr>
        <w:ind w:left="360"/>
        <w:jc w:val="center"/>
        <w:rPr>
          <w:sz w:val="24"/>
          <w:szCs w:val="24"/>
          <w:lang w:val="en-IN"/>
        </w:rPr>
      </w:pPr>
      <w:r w:rsidRPr="00F77A05">
        <w:rPr>
          <w:sz w:val="24"/>
          <w:szCs w:val="24"/>
          <w:lang w:val="en-IN"/>
        </w:rPr>
        <w:t>- Compression – reduce file size</w:t>
      </w:r>
    </w:p>
    <w:p w14:paraId="71E0C0AD" w14:textId="08E38144" w:rsidR="00F77A05" w:rsidRPr="00F77A05" w:rsidRDefault="00F77A05" w:rsidP="00F77A05">
      <w:pPr>
        <w:ind w:left="360"/>
        <w:jc w:val="center"/>
        <w:rPr>
          <w:sz w:val="24"/>
          <w:szCs w:val="24"/>
          <w:lang w:val="en-IN"/>
        </w:rPr>
      </w:pPr>
      <w:r w:rsidRPr="00F77A05">
        <w:rPr>
          <w:sz w:val="24"/>
          <w:szCs w:val="24"/>
          <w:lang w:val="en-IN"/>
        </w:rPr>
        <w:t>- Rotator – spin the image to correct orientation</w:t>
      </w:r>
    </w:p>
    <w:p w14:paraId="5735B66E" w14:textId="06482856" w:rsidR="00F77A05" w:rsidRPr="00F77A05" w:rsidRDefault="00F77A05" w:rsidP="00F77A05">
      <w:pPr>
        <w:ind w:left="360"/>
        <w:jc w:val="center"/>
        <w:rPr>
          <w:sz w:val="24"/>
          <w:szCs w:val="24"/>
          <w:lang w:val="en-IN"/>
        </w:rPr>
      </w:pPr>
      <w:r w:rsidRPr="00F77A05">
        <w:rPr>
          <w:sz w:val="24"/>
          <w:szCs w:val="24"/>
          <w:lang w:val="en-IN"/>
        </w:rPr>
        <w:t>- Flipper – flip horizontally or vertically</w:t>
      </w:r>
    </w:p>
    <w:p w14:paraId="42A484CF" w14:textId="19402DB5" w:rsidR="00F77A05" w:rsidRPr="00F77A05" w:rsidRDefault="00F77A05" w:rsidP="00F77A05">
      <w:pPr>
        <w:ind w:left="360"/>
        <w:jc w:val="center"/>
        <w:rPr>
          <w:sz w:val="24"/>
          <w:szCs w:val="24"/>
          <w:lang w:val="en-IN"/>
        </w:rPr>
      </w:pPr>
      <w:r w:rsidRPr="00F77A05">
        <w:rPr>
          <w:sz w:val="24"/>
          <w:szCs w:val="24"/>
          <w:lang w:val="en-IN"/>
        </w:rPr>
        <w:t>5. Download Processed File</w:t>
      </w:r>
    </w:p>
    <w:p w14:paraId="3C87D3CA" w14:textId="4E2630A6" w:rsidR="00F77A05" w:rsidRPr="00F77A05" w:rsidRDefault="00F77A05" w:rsidP="00F77A05">
      <w:pPr>
        <w:ind w:left="360"/>
        <w:jc w:val="center"/>
        <w:rPr>
          <w:sz w:val="24"/>
          <w:szCs w:val="24"/>
          <w:lang w:val="en-IN"/>
        </w:rPr>
      </w:pPr>
      <w:r w:rsidRPr="00F77A05">
        <w:rPr>
          <w:sz w:val="24"/>
          <w:szCs w:val="24"/>
          <w:lang w:val="en-IN"/>
        </w:rPr>
        <w:t>Once satisfied with the changes, use the Download buttons to save your optimized image.</w:t>
      </w:r>
    </w:p>
    <w:p w14:paraId="4A52DD61" w14:textId="2ABB9F2C" w:rsidR="00F77A05" w:rsidRPr="00F77A05" w:rsidRDefault="00F77A05" w:rsidP="00F77A05">
      <w:pPr>
        <w:ind w:left="360"/>
        <w:rPr>
          <w:lang w:val="en-IN"/>
        </w:rPr>
      </w:pPr>
    </w:p>
    <w:p w14:paraId="6C35F691" w14:textId="3E1C9655" w:rsidR="001A1427" w:rsidRPr="001A1427" w:rsidRDefault="00000000" w:rsidP="001A1427">
      <w:pPr>
        <w:pStyle w:val="Heading2"/>
        <w:rPr>
          <w:sz w:val="24"/>
          <w:szCs w:val="24"/>
          <w:lang w:val="en-IN"/>
        </w:rPr>
      </w:pPr>
      <w:r w:rsidRPr="00093AAD">
        <w:rPr>
          <w:sz w:val="28"/>
          <w:szCs w:val="28"/>
        </w:rPr>
        <w:t>11. Challenges Faced</w:t>
      </w:r>
    </w:p>
    <w:p w14:paraId="6D4102B2" w14:textId="77777777" w:rsidR="001A1427" w:rsidRPr="001A1427" w:rsidRDefault="001A1427" w:rsidP="001A1427">
      <w:pPr>
        <w:numPr>
          <w:ilvl w:val="0"/>
          <w:numId w:val="55"/>
        </w:numPr>
        <w:rPr>
          <w:sz w:val="24"/>
          <w:szCs w:val="24"/>
          <w:lang w:val="en-IN"/>
        </w:rPr>
      </w:pPr>
      <w:r w:rsidRPr="001A1427">
        <w:rPr>
          <w:sz w:val="24"/>
          <w:szCs w:val="24"/>
          <w:lang w:val="en-IN"/>
        </w:rPr>
        <w:t>Handling different image sizes</w:t>
      </w:r>
    </w:p>
    <w:p w14:paraId="721167C3" w14:textId="77777777" w:rsidR="001A1427" w:rsidRPr="001A1427" w:rsidRDefault="001A1427" w:rsidP="001A1427">
      <w:pPr>
        <w:numPr>
          <w:ilvl w:val="0"/>
          <w:numId w:val="55"/>
        </w:numPr>
        <w:rPr>
          <w:sz w:val="24"/>
          <w:szCs w:val="24"/>
          <w:lang w:val="en-IN"/>
        </w:rPr>
      </w:pPr>
      <w:r w:rsidRPr="001A1427">
        <w:rPr>
          <w:sz w:val="24"/>
          <w:szCs w:val="24"/>
          <w:lang w:val="en-IN"/>
        </w:rPr>
        <w:t>Ensuring fast AI predictions</w:t>
      </w:r>
    </w:p>
    <w:p w14:paraId="20C6A2D8" w14:textId="77777777" w:rsidR="001A1427" w:rsidRPr="001A1427" w:rsidRDefault="001A1427" w:rsidP="001A1427">
      <w:pPr>
        <w:numPr>
          <w:ilvl w:val="0"/>
          <w:numId w:val="55"/>
        </w:numPr>
        <w:rPr>
          <w:sz w:val="24"/>
          <w:szCs w:val="24"/>
          <w:lang w:val="en-IN"/>
        </w:rPr>
      </w:pPr>
      <w:r w:rsidRPr="001A1427">
        <w:rPr>
          <w:sz w:val="24"/>
          <w:szCs w:val="24"/>
          <w:lang w:val="en-IN"/>
        </w:rPr>
        <w:t>Managing temporary files for downloads</w:t>
      </w:r>
    </w:p>
    <w:p w14:paraId="6FB8BA21" w14:textId="4783EF03" w:rsidR="001A1427" w:rsidRPr="001A1427" w:rsidRDefault="001A1427" w:rsidP="001A1427">
      <w:pPr>
        <w:numPr>
          <w:ilvl w:val="0"/>
          <w:numId w:val="55"/>
        </w:numPr>
        <w:rPr>
          <w:b/>
          <w:bCs/>
          <w:sz w:val="24"/>
          <w:szCs w:val="24"/>
          <w:lang w:val="en-IN"/>
        </w:rPr>
      </w:pPr>
      <w:r w:rsidRPr="001A1427">
        <w:rPr>
          <w:sz w:val="24"/>
          <w:szCs w:val="24"/>
          <w:lang w:val="en-IN"/>
        </w:rPr>
        <w:t>Keeping the interface simple while adding many tools</w:t>
      </w:r>
    </w:p>
    <w:p w14:paraId="1CC96E9D" w14:textId="77777777" w:rsidR="001A1427" w:rsidRPr="001A1427" w:rsidRDefault="001A1427" w:rsidP="001A1427">
      <w:pPr>
        <w:numPr>
          <w:ilvl w:val="0"/>
          <w:numId w:val="56"/>
        </w:numPr>
        <w:rPr>
          <w:sz w:val="24"/>
          <w:szCs w:val="24"/>
          <w:lang w:val="en-IN"/>
        </w:rPr>
      </w:pPr>
      <w:r w:rsidRPr="001A1427">
        <w:rPr>
          <w:b/>
          <w:bCs/>
          <w:sz w:val="24"/>
          <w:szCs w:val="24"/>
          <w:lang w:val="en-IN"/>
        </w:rPr>
        <w:t>Image Preprocessing Issues:</w:t>
      </w:r>
      <w:r w:rsidRPr="001A1427">
        <w:rPr>
          <w:sz w:val="24"/>
          <w:szCs w:val="24"/>
          <w:lang w:val="en-IN"/>
        </w:rPr>
        <w:br/>
        <w:t>Some images had unusual dimensions or formats, causing errors until proper resizing and conversion steps were added.</w:t>
      </w:r>
    </w:p>
    <w:p w14:paraId="76A542CA" w14:textId="77777777" w:rsidR="001A1427" w:rsidRPr="001A1427" w:rsidRDefault="001A1427" w:rsidP="001A1427">
      <w:pPr>
        <w:numPr>
          <w:ilvl w:val="0"/>
          <w:numId w:val="56"/>
        </w:numPr>
        <w:rPr>
          <w:sz w:val="24"/>
          <w:szCs w:val="24"/>
          <w:lang w:val="en-IN"/>
        </w:rPr>
      </w:pPr>
      <w:r w:rsidRPr="001A1427">
        <w:rPr>
          <w:b/>
          <w:bCs/>
          <w:sz w:val="24"/>
          <w:szCs w:val="24"/>
          <w:lang w:val="en-IN"/>
        </w:rPr>
        <w:t>Model Prediction Speed:</w:t>
      </w:r>
      <w:r w:rsidRPr="001A1427">
        <w:rPr>
          <w:sz w:val="24"/>
          <w:szCs w:val="24"/>
          <w:lang w:val="en-IN"/>
        </w:rPr>
        <w:br/>
        <w:t>Loading MobileNetV2 took time at first, so it was loaded only once to improve speed.</w:t>
      </w:r>
    </w:p>
    <w:p w14:paraId="3D0043B5" w14:textId="77777777" w:rsidR="001A1427" w:rsidRPr="001A1427" w:rsidRDefault="001A1427" w:rsidP="001A1427">
      <w:pPr>
        <w:numPr>
          <w:ilvl w:val="0"/>
          <w:numId w:val="56"/>
        </w:numPr>
        <w:rPr>
          <w:sz w:val="24"/>
          <w:szCs w:val="24"/>
          <w:lang w:val="en-IN"/>
        </w:rPr>
      </w:pPr>
      <w:r w:rsidRPr="001A1427">
        <w:rPr>
          <w:b/>
          <w:bCs/>
          <w:sz w:val="24"/>
          <w:szCs w:val="24"/>
          <w:lang w:val="en-IN"/>
        </w:rPr>
        <w:t>File Handling Problems:</w:t>
      </w:r>
      <w:r w:rsidRPr="001A1427">
        <w:rPr>
          <w:sz w:val="24"/>
          <w:szCs w:val="24"/>
          <w:lang w:val="en-IN"/>
        </w:rPr>
        <w:br/>
        <w:t>Saving rotated, flipped, and compressed images required careful file naming to avoid overwriting issues.</w:t>
      </w:r>
    </w:p>
    <w:p w14:paraId="4E324833" w14:textId="77777777" w:rsidR="001A1427" w:rsidRPr="001A1427" w:rsidRDefault="001A1427" w:rsidP="001A1427">
      <w:pPr>
        <w:numPr>
          <w:ilvl w:val="0"/>
          <w:numId w:val="56"/>
        </w:numPr>
        <w:rPr>
          <w:sz w:val="24"/>
          <w:szCs w:val="24"/>
          <w:lang w:val="en-IN"/>
        </w:rPr>
      </w:pPr>
      <w:proofErr w:type="spellStart"/>
      <w:r w:rsidRPr="001A1427">
        <w:rPr>
          <w:b/>
          <w:bCs/>
          <w:sz w:val="24"/>
          <w:szCs w:val="24"/>
          <w:lang w:val="en-IN"/>
        </w:rPr>
        <w:t>Streamlit</w:t>
      </w:r>
      <w:proofErr w:type="spellEnd"/>
      <w:r w:rsidRPr="001A1427">
        <w:rPr>
          <w:b/>
          <w:bCs/>
          <w:sz w:val="24"/>
          <w:szCs w:val="24"/>
          <w:lang w:val="en-IN"/>
        </w:rPr>
        <w:t xml:space="preserve"> UI Refresh:</w:t>
      </w:r>
      <w:r w:rsidRPr="001A1427">
        <w:rPr>
          <w:sz w:val="24"/>
          <w:szCs w:val="24"/>
          <w:lang w:val="en-IN"/>
        </w:rPr>
        <w:br/>
        <w:t>Some elements refreshed too often, so logic had to be simplified to keep the interface smooth.</w:t>
      </w:r>
    </w:p>
    <w:p w14:paraId="7A08B75F" w14:textId="77777777" w:rsidR="001A1427" w:rsidRPr="001A1427" w:rsidRDefault="001A1427" w:rsidP="001A1427">
      <w:pPr>
        <w:numPr>
          <w:ilvl w:val="0"/>
          <w:numId w:val="56"/>
        </w:numPr>
        <w:rPr>
          <w:sz w:val="24"/>
          <w:szCs w:val="24"/>
          <w:lang w:val="en-IN"/>
        </w:rPr>
      </w:pPr>
      <w:proofErr w:type="spellStart"/>
      <w:r w:rsidRPr="001A1427">
        <w:rPr>
          <w:b/>
          <w:bCs/>
          <w:sz w:val="24"/>
          <w:szCs w:val="24"/>
          <w:lang w:val="en-IN"/>
        </w:rPr>
        <w:t>Color</w:t>
      </w:r>
      <w:proofErr w:type="spellEnd"/>
      <w:r w:rsidRPr="001A1427">
        <w:rPr>
          <w:b/>
          <w:bCs/>
          <w:sz w:val="24"/>
          <w:szCs w:val="24"/>
          <w:lang w:val="en-IN"/>
        </w:rPr>
        <w:t xml:space="preserve"> Detection Accuracy:</w:t>
      </w:r>
      <w:r w:rsidRPr="001A1427">
        <w:rPr>
          <w:sz w:val="24"/>
          <w:szCs w:val="24"/>
          <w:lang w:val="en-IN"/>
        </w:rPr>
        <w:br/>
        <w:t xml:space="preserve">Getting a perfect dominant </w:t>
      </w:r>
      <w:proofErr w:type="spellStart"/>
      <w:r w:rsidRPr="001A1427">
        <w:rPr>
          <w:sz w:val="24"/>
          <w:szCs w:val="24"/>
          <w:lang w:val="en-IN"/>
        </w:rPr>
        <w:t>color</w:t>
      </w:r>
      <w:proofErr w:type="spellEnd"/>
      <w:r w:rsidRPr="001A1427">
        <w:rPr>
          <w:sz w:val="24"/>
          <w:szCs w:val="24"/>
          <w:lang w:val="en-IN"/>
        </w:rPr>
        <w:t xml:space="preserve"> was challenging because some images have multiple strong </w:t>
      </w:r>
      <w:proofErr w:type="spellStart"/>
      <w:r w:rsidRPr="001A1427">
        <w:rPr>
          <w:sz w:val="24"/>
          <w:szCs w:val="24"/>
          <w:lang w:val="en-IN"/>
        </w:rPr>
        <w:t>colors</w:t>
      </w:r>
      <w:proofErr w:type="spellEnd"/>
      <w:r w:rsidRPr="001A1427">
        <w:rPr>
          <w:sz w:val="24"/>
          <w:szCs w:val="24"/>
          <w:lang w:val="en-IN"/>
        </w:rPr>
        <w:t>.</w:t>
      </w:r>
    </w:p>
    <w:p w14:paraId="01D9EDFE" w14:textId="44D69399" w:rsidR="0041411B" w:rsidRPr="001A1427" w:rsidRDefault="0041411B" w:rsidP="001A1427">
      <w:pPr>
        <w:rPr>
          <w:sz w:val="24"/>
          <w:szCs w:val="24"/>
          <w:lang w:val="en-IN"/>
        </w:rPr>
      </w:pPr>
    </w:p>
    <w:p w14:paraId="208BD7BB" w14:textId="77777777" w:rsidR="0041411B" w:rsidRPr="00093AAD" w:rsidRDefault="00000000">
      <w:pPr>
        <w:pStyle w:val="Heading2"/>
        <w:rPr>
          <w:sz w:val="28"/>
          <w:szCs w:val="28"/>
        </w:rPr>
      </w:pPr>
      <w:r w:rsidRPr="00093AAD">
        <w:rPr>
          <w:sz w:val="28"/>
          <w:szCs w:val="28"/>
        </w:rPr>
        <w:t>12. Learnings &amp; Key Takeaways</w:t>
      </w:r>
    </w:p>
    <w:p w14:paraId="2FDFEC17" w14:textId="77777777" w:rsidR="0041411B" w:rsidRPr="00093AAD" w:rsidRDefault="00000000">
      <w:pPr>
        <w:rPr>
          <w:sz w:val="24"/>
          <w:szCs w:val="24"/>
        </w:rPr>
      </w:pPr>
      <w:r w:rsidRPr="00093AAD">
        <w:rPr>
          <w:sz w:val="24"/>
          <w:szCs w:val="24"/>
        </w:rPr>
        <w:t>- Practical knowledge of Streamlit</w:t>
      </w:r>
    </w:p>
    <w:p w14:paraId="3C70FFF4" w14:textId="77777777" w:rsidR="0041411B" w:rsidRPr="00093AAD" w:rsidRDefault="00000000">
      <w:pPr>
        <w:rPr>
          <w:sz w:val="24"/>
          <w:szCs w:val="24"/>
        </w:rPr>
      </w:pPr>
      <w:r w:rsidRPr="00093AAD">
        <w:rPr>
          <w:sz w:val="24"/>
          <w:szCs w:val="24"/>
        </w:rPr>
        <w:t>- Learned how to combine ML and simple utilities</w:t>
      </w:r>
    </w:p>
    <w:p w14:paraId="56180610" w14:textId="77777777" w:rsidR="0041411B" w:rsidRPr="00093AAD" w:rsidRDefault="00000000">
      <w:pPr>
        <w:rPr>
          <w:sz w:val="24"/>
          <w:szCs w:val="24"/>
        </w:rPr>
      </w:pPr>
      <w:r w:rsidRPr="00093AAD">
        <w:rPr>
          <w:sz w:val="24"/>
          <w:szCs w:val="24"/>
        </w:rPr>
        <w:t>- Better understanding of Pillow operations</w:t>
      </w:r>
    </w:p>
    <w:p w14:paraId="72AD6628" w14:textId="77777777" w:rsidR="0041411B" w:rsidRDefault="00000000">
      <w:pPr>
        <w:pStyle w:val="Heading2"/>
        <w:rPr>
          <w:sz w:val="28"/>
          <w:szCs w:val="28"/>
        </w:rPr>
      </w:pPr>
      <w:r w:rsidRPr="00093AAD">
        <w:rPr>
          <w:sz w:val="28"/>
          <w:szCs w:val="28"/>
        </w:rPr>
        <w:t>13. Future Enhancements</w:t>
      </w:r>
    </w:p>
    <w:p w14:paraId="0BFAD622" w14:textId="00C41A23" w:rsidR="001A1427" w:rsidRPr="001A1427" w:rsidRDefault="001A1427" w:rsidP="001A1427">
      <w:pPr>
        <w:numPr>
          <w:ilvl w:val="0"/>
          <w:numId w:val="57"/>
        </w:numPr>
        <w:rPr>
          <w:lang w:val="en-IN"/>
        </w:rPr>
      </w:pPr>
      <w:r w:rsidRPr="001A1427">
        <w:rPr>
          <w:b/>
          <w:bCs/>
          <w:lang w:val="en-IN"/>
        </w:rPr>
        <w:t>Better AI Models:</w:t>
      </w:r>
      <w:r w:rsidRPr="001A1427">
        <w:rPr>
          <w:lang w:val="en-IN"/>
        </w:rPr>
        <w:br/>
        <w:t>Add more advanced models to improve accuracy and possibly detect multiple objects in the image.</w:t>
      </w:r>
    </w:p>
    <w:p w14:paraId="30F597B1" w14:textId="77777777" w:rsidR="001A1427" w:rsidRPr="001A1427" w:rsidRDefault="001A1427" w:rsidP="001A1427">
      <w:pPr>
        <w:numPr>
          <w:ilvl w:val="0"/>
          <w:numId w:val="57"/>
        </w:numPr>
        <w:rPr>
          <w:lang w:val="en-IN"/>
        </w:rPr>
      </w:pPr>
      <w:r w:rsidRPr="001A1427">
        <w:rPr>
          <w:b/>
          <w:bCs/>
          <w:lang w:val="en-IN"/>
        </w:rPr>
        <w:t>More Editing Tools:</w:t>
      </w:r>
      <w:r w:rsidRPr="001A1427">
        <w:rPr>
          <w:lang w:val="en-IN"/>
        </w:rPr>
        <w:br/>
        <w:t>Introduce cropping, background removal, and image filters (blur, sharpen, grayscale) to make the app a more complete editor.</w:t>
      </w:r>
    </w:p>
    <w:p w14:paraId="58C923C3" w14:textId="77777777" w:rsidR="001A1427" w:rsidRPr="001A1427" w:rsidRDefault="001A1427" w:rsidP="001A1427">
      <w:pPr>
        <w:numPr>
          <w:ilvl w:val="0"/>
          <w:numId w:val="57"/>
        </w:numPr>
        <w:rPr>
          <w:lang w:val="en-IN"/>
        </w:rPr>
      </w:pPr>
      <w:r w:rsidRPr="001A1427">
        <w:rPr>
          <w:b/>
          <w:bCs/>
          <w:lang w:val="en-IN"/>
        </w:rPr>
        <w:t xml:space="preserve">Improved </w:t>
      </w:r>
      <w:proofErr w:type="spellStart"/>
      <w:r w:rsidRPr="001A1427">
        <w:rPr>
          <w:b/>
          <w:bCs/>
          <w:lang w:val="en-IN"/>
        </w:rPr>
        <w:t>Color</w:t>
      </w:r>
      <w:proofErr w:type="spellEnd"/>
      <w:r w:rsidRPr="001A1427">
        <w:rPr>
          <w:b/>
          <w:bCs/>
          <w:lang w:val="en-IN"/>
        </w:rPr>
        <w:t xml:space="preserve"> Detection:</w:t>
      </w:r>
      <w:r w:rsidRPr="001A1427">
        <w:rPr>
          <w:lang w:val="en-IN"/>
        </w:rPr>
        <w:br/>
        <w:t xml:space="preserve">Use smarter techniques such as K-means clustering for more accurate dominant </w:t>
      </w:r>
      <w:proofErr w:type="spellStart"/>
      <w:r w:rsidRPr="001A1427">
        <w:rPr>
          <w:lang w:val="en-IN"/>
        </w:rPr>
        <w:t>color</w:t>
      </w:r>
      <w:proofErr w:type="spellEnd"/>
      <w:r w:rsidRPr="001A1427">
        <w:rPr>
          <w:lang w:val="en-IN"/>
        </w:rPr>
        <w:t xml:space="preserve"> extraction.</w:t>
      </w:r>
    </w:p>
    <w:p w14:paraId="376DCE1A" w14:textId="77777777" w:rsidR="001A1427" w:rsidRPr="001A1427" w:rsidRDefault="001A1427" w:rsidP="001A1427">
      <w:pPr>
        <w:numPr>
          <w:ilvl w:val="0"/>
          <w:numId w:val="57"/>
        </w:numPr>
        <w:rPr>
          <w:lang w:val="en-IN"/>
        </w:rPr>
      </w:pPr>
      <w:r w:rsidRPr="001A1427">
        <w:rPr>
          <w:b/>
          <w:bCs/>
          <w:lang w:val="en-IN"/>
        </w:rPr>
        <w:t>Multiple Image Support:</w:t>
      </w:r>
      <w:r w:rsidRPr="001A1427">
        <w:rPr>
          <w:lang w:val="en-IN"/>
        </w:rPr>
        <w:br/>
        <w:t>Allow users to upload and process several images at once for batch editing.</w:t>
      </w:r>
    </w:p>
    <w:p w14:paraId="0A888242" w14:textId="77777777" w:rsidR="001A1427" w:rsidRPr="001A1427" w:rsidRDefault="001A1427" w:rsidP="001A1427">
      <w:pPr>
        <w:numPr>
          <w:ilvl w:val="0"/>
          <w:numId w:val="57"/>
        </w:numPr>
        <w:rPr>
          <w:lang w:val="en-IN"/>
        </w:rPr>
      </w:pPr>
      <w:r w:rsidRPr="001A1427">
        <w:rPr>
          <w:b/>
          <w:bCs/>
          <w:lang w:val="en-IN"/>
        </w:rPr>
        <w:t>Cloud &amp; File Features:</w:t>
      </w:r>
      <w:r w:rsidRPr="001A1427">
        <w:rPr>
          <w:lang w:val="en-IN"/>
        </w:rPr>
        <w:br/>
        <w:t>Add options to save processed images to Google Drive or download all edited images together in a ZIP file.</w:t>
      </w:r>
    </w:p>
    <w:p w14:paraId="31F9C40B" w14:textId="77777777" w:rsidR="001A1427" w:rsidRDefault="001A1427" w:rsidP="001A1427">
      <w:pPr>
        <w:numPr>
          <w:ilvl w:val="0"/>
          <w:numId w:val="57"/>
        </w:numPr>
        <w:rPr>
          <w:lang w:val="en-IN"/>
        </w:rPr>
      </w:pPr>
      <w:r w:rsidRPr="001A1427">
        <w:rPr>
          <w:b/>
          <w:bCs/>
          <w:lang w:val="en-IN"/>
        </w:rPr>
        <w:t>Better User Experience:</w:t>
      </w:r>
      <w:r w:rsidRPr="001A1427">
        <w:rPr>
          <w:lang w:val="en-IN"/>
        </w:rPr>
        <w:br/>
        <w:t>Provide an edit history, undo feature, and cleaner layout to make the interface more interactive and user-friendly.</w:t>
      </w:r>
    </w:p>
    <w:p w14:paraId="2698916E" w14:textId="77777777" w:rsidR="001A1427" w:rsidRPr="001A1427" w:rsidRDefault="001A1427" w:rsidP="001A1427">
      <w:pPr>
        <w:rPr>
          <w:lang w:val="en-IN"/>
        </w:rPr>
      </w:pPr>
    </w:p>
    <w:p w14:paraId="135166BD" w14:textId="6E9EABC6" w:rsidR="0041411B" w:rsidRPr="001A1427" w:rsidRDefault="001A1427" w:rsidP="001A1427">
      <w:pPr>
        <w:pStyle w:val="Heading2"/>
        <w:jc w:val="center"/>
        <w:rPr>
          <w:sz w:val="40"/>
          <w:szCs w:val="40"/>
        </w:rPr>
      </w:pPr>
      <w:r>
        <w:rPr>
          <w:sz w:val="40"/>
          <w:szCs w:val="40"/>
        </w:rPr>
        <w:t>-</w:t>
      </w:r>
      <w:r w:rsidR="00000000" w:rsidRPr="001A1427">
        <w:rPr>
          <w:sz w:val="40"/>
          <w:szCs w:val="40"/>
        </w:rPr>
        <w:t>References</w:t>
      </w:r>
      <w:r>
        <w:rPr>
          <w:sz w:val="40"/>
          <w:szCs w:val="40"/>
        </w:rPr>
        <w:t>-</w:t>
      </w:r>
    </w:p>
    <w:p w14:paraId="34DF15EF" w14:textId="77777777" w:rsidR="0041411B" w:rsidRPr="00A42AE7" w:rsidRDefault="00000000" w:rsidP="001A1427">
      <w:pPr>
        <w:jc w:val="center"/>
        <w:rPr>
          <w:sz w:val="28"/>
          <w:szCs w:val="28"/>
        </w:rPr>
      </w:pPr>
      <w:r w:rsidRPr="00A42AE7">
        <w:rPr>
          <w:sz w:val="28"/>
          <w:szCs w:val="28"/>
        </w:rPr>
        <w:t>- TensorFlow Docs</w:t>
      </w:r>
    </w:p>
    <w:p w14:paraId="6D595148" w14:textId="77777777" w:rsidR="0041411B" w:rsidRPr="00A42AE7" w:rsidRDefault="00000000" w:rsidP="001A1427">
      <w:pPr>
        <w:jc w:val="center"/>
        <w:rPr>
          <w:sz w:val="28"/>
          <w:szCs w:val="28"/>
        </w:rPr>
      </w:pPr>
      <w:r w:rsidRPr="00A42AE7">
        <w:rPr>
          <w:sz w:val="28"/>
          <w:szCs w:val="28"/>
        </w:rPr>
        <w:t>- Streamlit Docs</w:t>
      </w:r>
    </w:p>
    <w:p w14:paraId="169020BC" w14:textId="77777777" w:rsidR="0041411B" w:rsidRPr="00A42AE7" w:rsidRDefault="00000000" w:rsidP="001A1427">
      <w:pPr>
        <w:jc w:val="center"/>
        <w:rPr>
          <w:sz w:val="28"/>
          <w:szCs w:val="28"/>
        </w:rPr>
      </w:pPr>
      <w:r w:rsidRPr="00A42AE7">
        <w:rPr>
          <w:sz w:val="28"/>
          <w:szCs w:val="28"/>
        </w:rPr>
        <w:t>- Pillow Docs</w:t>
      </w:r>
    </w:p>
    <w:p w14:paraId="32447D3A" w14:textId="77777777" w:rsidR="0041411B" w:rsidRPr="00A42AE7" w:rsidRDefault="00000000" w:rsidP="001A1427">
      <w:pPr>
        <w:jc w:val="center"/>
        <w:rPr>
          <w:sz w:val="28"/>
          <w:szCs w:val="28"/>
        </w:rPr>
      </w:pPr>
      <w:r w:rsidRPr="00A42AE7">
        <w:rPr>
          <w:sz w:val="28"/>
          <w:szCs w:val="28"/>
        </w:rPr>
        <w:t>- ImageNet Dataset</w:t>
      </w:r>
    </w:p>
    <w:p w14:paraId="0884E501" w14:textId="77777777" w:rsidR="0041411B" w:rsidRPr="00A42AE7" w:rsidRDefault="00000000" w:rsidP="001A1427">
      <w:pPr>
        <w:jc w:val="center"/>
        <w:rPr>
          <w:sz w:val="28"/>
          <w:szCs w:val="28"/>
        </w:rPr>
      </w:pPr>
      <w:r w:rsidRPr="00A42AE7">
        <w:rPr>
          <w:sz w:val="28"/>
          <w:szCs w:val="28"/>
        </w:rPr>
        <w:t>- Online blogs and guides</w:t>
      </w:r>
    </w:p>
    <w:p w14:paraId="62929341" w14:textId="6BF8253D" w:rsidR="001A1427" w:rsidRPr="00A42AE7" w:rsidRDefault="001A1427" w:rsidP="001A1427">
      <w:pPr>
        <w:jc w:val="center"/>
        <w:rPr>
          <w:sz w:val="28"/>
          <w:szCs w:val="28"/>
        </w:rPr>
      </w:pPr>
      <w:r w:rsidRPr="00A42AE7">
        <w:rPr>
          <w:sz w:val="28"/>
          <w:szCs w:val="28"/>
        </w:rPr>
        <w:t>-</w:t>
      </w:r>
      <w:proofErr w:type="spellStart"/>
      <w:r w:rsidRPr="00A42AE7">
        <w:rPr>
          <w:sz w:val="28"/>
          <w:szCs w:val="28"/>
        </w:rPr>
        <w:t>Youtube</w:t>
      </w:r>
      <w:proofErr w:type="spellEnd"/>
    </w:p>
    <w:sectPr w:rsidR="001A1427" w:rsidRPr="00A42AE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07D66"/>
    <w:multiLevelType w:val="hybridMultilevel"/>
    <w:tmpl w:val="E744DF54"/>
    <w:lvl w:ilvl="0" w:tplc="171AC3A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577E68"/>
    <w:multiLevelType w:val="multilevel"/>
    <w:tmpl w:val="54F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40FAA"/>
    <w:multiLevelType w:val="multilevel"/>
    <w:tmpl w:val="4ED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D2975"/>
    <w:multiLevelType w:val="multilevel"/>
    <w:tmpl w:val="40B0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C7DFF"/>
    <w:multiLevelType w:val="multilevel"/>
    <w:tmpl w:val="FCF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709FA"/>
    <w:multiLevelType w:val="multilevel"/>
    <w:tmpl w:val="EF78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C397B"/>
    <w:multiLevelType w:val="hybridMultilevel"/>
    <w:tmpl w:val="E478741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BEB7832"/>
    <w:multiLevelType w:val="multilevel"/>
    <w:tmpl w:val="E5D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61303"/>
    <w:multiLevelType w:val="multilevel"/>
    <w:tmpl w:val="3198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327AD"/>
    <w:multiLevelType w:val="multilevel"/>
    <w:tmpl w:val="AA7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B5DD4"/>
    <w:multiLevelType w:val="hybridMultilevel"/>
    <w:tmpl w:val="4DBE02AC"/>
    <w:lvl w:ilvl="0" w:tplc="0E066A10">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4E55C1F"/>
    <w:multiLevelType w:val="multilevel"/>
    <w:tmpl w:val="9C8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D0055"/>
    <w:multiLevelType w:val="multilevel"/>
    <w:tmpl w:val="B89E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1C70F5"/>
    <w:multiLevelType w:val="multilevel"/>
    <w:tmpl w:val="8E4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74F64"/>
    <w:multiLevelType w:val="multilevel"/>
    <w:tmpl w:val="1032A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705046"/>
    <w:multiLevelType w:val="multilevel"/>
    <w:tmpl w:val="A1AA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D5329"/>
    <w:multiLevelType w:val="multilevel"/>
    <w:tmpl w:val="160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F4E28"/>
    <w:multiLevelType w:val="multilevel"/>
    <w:tmpl w:val="3B8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76D3C"/>
    <w:multiLevelType w:val="multilevel"/>
    <w:tmpl w:val="D9D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A1D54"/>
    <w:multiLevelType w:val="multilevel"/>
    <w:tmpl w:val="C3FE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D4255"/>
    <w:multiLevelType w:val="multilevel"/>
    <w:tmpl w:val="E88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B3829"/>
    <w:multiLevelType w:val="hybridMultilevel"/>
    <w:tmpl w:val="DFAEC210"/>
    <w:lvl w:ilvl="0" w:tplc="171AC3A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C9F6FC9"/>
    <w:multiLevelType w:val="multilevel"/>
    <w:tmpl w:val="9C02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5B1EA6"/>
    <w:multiLevelType w:val="multilevel"/>
    <w:tmpl w:val="EE7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4A40E1"/>
    <w:multiLevelType w:val="multilevel"/>
    <w:tmpl w:val="4F60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7621C4"/>
    <w:multiLevelType w:val="multilevel"/>
    <w:tmpl w:val="10A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2D6A15"/>
    <w:multiLevelType w:val="multilevel"/>
    <w:tmpl w:val="06D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674F03"/>
    <w:multiLevelType w:val="multilevel"/>
    <w:tmpl w:val="EF0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6D79EA"/>
    <w:multiLevelType w:val="multilevel"/>
    <w:tmpl w:val="C46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22E4C"/>
    <w:multiLevelType w:val="multilevel"/>
    <w:tmpl w:val="CCB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FF1515"/>
    <w:multiLevelType w:val="multilevel"/>
    <w:tmpl w:val="D51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3E3F69"/>
    <w:multiLevelType w:val="multilevel"/>
    <w:tmpl w:val="BB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8530BB"/>
    <w:multiLevelType w:val="multilevel"/>
    <w:tmpl w:val="54E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BC7C2B"/>
    <w:multiLevelType w:val="hybridMultilevel"/>
    <w:tmpl w:val="B2BC85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AFC38FA"/>
    <w:multiLevelType w:val="multilevel"/>
    <w:tmpl w:val="330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6F787A"/>
    <w:multiLevelType w:val="hybridMultilevel"/>
    <w:tmpl w:val="8A3A5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C84095C"/>
    <w:multiLevelType w:val="multilevel"/>
    <w:tmpl w:val="5A0A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C24F01"/>
    <w:multiLevelType w:val="multilevel"/>
    <w:tmpl w:val="631E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E42827"/>
    <w:multiLevelType w:val="multilevel"/>
    <w:tmpl w:val="5AEE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0D513A"/>
    <w:multiLevelType w:val="hybridMultilevel"/>
    <w:tmpl w:val="01CA0AD6"/>
    <w:lvl w:ilvl="0" w:tplc="171AC3A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8221E4E"/>
    <w:multiLevelType w:val="multilevel"/>
    <w:tmpl w:val="836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4974CD"/>
    <w:multiLevelType w:val="multilevel"/>
    <w:tmpl w:val="589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36D70"/>
    <w:multiLevelType w:val="multilevel"/>
    <w:tmpl w:val="688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DB218E"/>
    <w:multiLevelType w:val="multilevel"/>
    <w:tmpl w:val="EB66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A81481"/>
    <w:multiLevelType w:val="hybridMultilevel"/>
    <w:tmpl w:val="943EB8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6F20095"/>
    <w:multiLevelType w:val="multilevel"/>
    <w:tmpl w:val="E9E2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D153C0"/>
    <w:multiLevelType w:val="multilevel"/>
    <w:tmpl w:val="868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E84980"/>
    <w:multiLevelType w:val="multilevel"/>
    <w:tmpl w:val="104E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094485">
    <w:abstractNumId w:val="8"/>
  </w:num>
  <w:num w:numId="2" w16cid:durableId="282618750">
    <w:abstractNumId w:val="6"/>
  </w:num>
  <w:num w:numId="3" w16cid:durableId="1124468930">
    <w:abstractNumId w:val="5"/>
  </w:num>
  <w:num w:numId="4" w16cid:durableId="161312478">
    <w:abstractNumId w:val="4"/>
  </w:num>
  <w:num w:numId="5" w16cid:durableId="745031928">
    <w:abstractNumId w:val="7"/>
  </w:num>
  <w:num w:numId="6" w16cid:durableId="2105148094">
    <w:abstractNumId w:val="3"/>
  </w:num>
  <w:num w:numId="7" w16cid:durableId="298925477">
    <w:abstractNumId w:val="2"/>
  </w:num>
  <w:num w:numId="8" w16cid:durableId="1598367474">
    <w:abstractNumId w:val="1"/>
  </w:num>
  <w:num w:numId="9" w16cid:durableId="330303937">
    <w:abstractNumId w:val="0"/>
  </w:num>
  <w:num w:numId="10" w16cid:durableId="199170742">
    <w:abstractNumId w:val="44"/>
  </w:num>
  <w:num w:numId="11" w16cid:durableId="1179853986">
    <w:abstractNumId w:val="19"/>
  </w:num>
  <w:num w:numId="12" w16cid:durableId="1755201239">
    <w:abstractNumId w:val="15"/>
  </w:num>
  <w:num w:numId="13" w16cid:durableId="829256240">
    <w:abstractNumId w:val="53"/>
  </w:num>
  <w:num w:numId="14" w16cid:durableId="2125607989">
    <w:abstractNumId w:val="35"/>
  </w:num>
  <w:num w:numId="15" w16cid:durableId="752702114">
    <w:abstractNumId w:val="50"/>
  </w:num>
  <w:num w:numId="16" w16cid:durableId="1890335412">
    <w:abstractNumId w:val="42"/>
  </w:num>
  <w:num w:numId="17" w16cid:durableId="1535583600">
    <w:abstractNumId w:val="48"/>
  </w:num>
  <w:num w:numId="18" w16cid:durableId="1552309238">
    <w:abstractNumId w:val="30"/>
  </w:num>
  <w:num w:numId="19" w16cid:durableId="531920216">
    <w:abstractNumId w:val="24"/>
  </w:num>
  <w:num w:numId="20" w16cid:durableId="413745403">
    <w:abstractNumId w:val="52"/>
  </w:num>
  <w:num w:numId="21" w16cid:durableId="551817322">
    <w:abstractNumId w:val="21"/>
  </w:num>
  <w:num w:numId="22" w16cid:durableId="1372077669">
    <w:abstractNumId w:val="54"/>
  </w:num>
  <w:num w:numId="23" w16cid:durableId="1431242381">
    <w:abstractNumId w:val="51"/>
  </w:num>
  <w:num w:numId="24" w16cid:durableId="969364095">
    <w:abstractNumId w:val="14"/>
  </w:num>
  <w:num w:numId="25" w16cid:durableId="1876700178">
    <w:abstractNumId w:val="16"/>
  </w:num>
  <w:num w:numId="26" w16cid:durableId="310061131">
    <w:abstractNumId w:val="40"/>
  </w:num>
  <w:num w:numId="27" w16cid:durableId="1147941372">
    <w:abstractNumId w:val="55"/>
  </w:num>
  <w:num w:numId="28" w16cid:durableId="1929386566">
    <w:abstractNumId w:val="38"/>
  </w:num>
  <w:num w:numId="29" w16cid:durableId="1240098370">
    <w:abstractNumId w:val="20"/>
  </w:num>
  <w:num w:numId="30" w16cid:durableId="1281230389">
    <w:abstractNumId w:val="32"/>
  </w:num>
  <w:num w:numId="31" w16cid:durableId="1707677144">
    <w:abstractNumId w:val="46"/>
  </w:num>
  <w:num w:numId="32" w16cid:durableId="615718610">
    <w:abstractNumId w:val="18"/>
  </w:num>
  <w:num w:numId="33" w16cid:durableId="464860395">
    <w:abstractNumId w:val="25"/>
  </w:num>
  <w:num w:numId="34" w16cid:durableId="578566214">
    <w:abstractNumId w:val="47"/>
  </w:num>
  <w:num w:numId="35" w16cid:durableId="937758724">
    <w:abstractNumId w:val="12"/>
  </w:num>
  <w:num w:numId="36" w16cid:durableId="158540360">
    <w:abstractNumId w:val="26"/>
  </w:num>
  <w:num w:numId="37" w16cid:durableId="1000549826">
    <w:abstractNumId w:val="36"/>
  </w:num>
  <w:num w:numId="38" w16cid:durableId="338044194">
    <w:abstractNumId w:val="31"/>
  </w:num>
  <w:num w:numId="39" w16cid:durableId="374277421">
    <w:abstractNumId w:val="49"/>
  </w:num>
  <w:num w:numId="40" w16cid:durableId="435683652">
    <w:abstractNumId w:val="28"/>
  </w:num>
  <w:num w:numId="41" w16cid:durableId="1080180697">
    <w:abstractNumId w:val="56"/>
  </w:num>
  <w:num w:numId="42" w16cid:durableId="1743721612">
    <w:abstractNumId w:val="22"/>
  </w:num>
  <w:num w:numId="43" w16cid:durableId="1488471873">
    <w:abstractNumId w:val="17"/>
  </w:num>
  <w:num w:numId="44" w16cid:durableId="365057866">
    <w:abstractNumId w:val="41"/>
  </w:num>
  <w:num w:numId="45" w16cid:durableId="1546407762">
    <w:abstractNumId w:val="34"/>
  </w:num>
  <w:num w:numId="46" w16cid:durableId="1563908001">
    <w:abstractNumId w:val="9"/>
  </w:num>
  <w:num w:numId="47" w16cid:durableId="129634311">
    <w:abstractNumId w:val="11"/>
  </w:num>
  <w:num w:numId="48" w16cid:durableId="1438528134">
    <w:abstractNumId w:val="10"/>
  </w:num>
  <w:num w:numId="49" w16cid:durableId="1340541932">
    <w:abstractNumId w:val="37"/>
  </w:num>
  <w:num w:numId="50" w16cid:durableId="775055679">
    <w:abstractNumId w:val="13"/>
  </w:num>
  <w:num w:numId="51" w16cid:durableId="1659113517">
    <w:abstractNumId w:val="45"/>
  </w:num>
  <w:num w:numId="52" w16cid:durableId="588005781">
    <w:abstractNumId w:val="39"/>
  </w:num>
  <w:num w:numId="53" w16cid:durableId="1904873240">
    <w:abstractNumId w:val="29"/>
  </w:num>
  <w:num w:numId="54" w16cid:durableId="754978858">
    <w:abstractNumId w:val="23"/>
  </w:num>
  <w:num w:numId="55" w16cid:durableId="1629899649">
    <w:abstractNumId w:val="27"/>
  </w:num>
  <w:num w:numId="56" w16cid:durableId="2012873987">
    <w:abstractNumId w:val="43"/>
  </w:num>
  <w:num w:numId="57" w16cid:durableId="17919698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477"/>
    <w:rsid w:val="0006063C"/>
    <w:rsid w:val="00091F42"/>
    <w:rsid w:val="00093AAD"/>
    <w:rsid w:val="0015074B"/>
    <w:rsid w:val="001A1427"/>
    <w:rsid w:val="0029639D"/>
    <w:rsid w:val="002D4E8A"/>
    <w:rsid w:val="00326F90"/>
    <w:rsid w:val="003D1032"/>
    <w:rsid w:val="0041411B"/>
    <w:rsid w:val="0046035D"/>
    <w:rsid w:val="004C1A1A"/>
    <w:rsid w:val="004F0EF0"/>
    <w:rsid w:val="005848B3"/>
    <w:rsid w:val="005C0B1E"/>
    <w:rsid w:val="00620E1C"/>
    <w:rsid w:val="006426B9"/>
    <w:rsid w:val="00727292"/>
    <w:rsid w:val="007A3D8F"/>
    <w:rsid w:val="007C35EE"/>
    <w:rsid w:val="008102A4"/>
    <w:rsid w:val="00845229"/>
    <w:rsid w:val="00864EC2"/>
    <w:rsid w:val="0094703E"/>
    <w:rsid w:val="00A319EA"/>
    <w:rsid w:val="00A42AE7"/>
    <w:rsid w:val="00A64DE4"/>
    <w:rsid w:val="00AA1D8D"/>
    <w:rsid w:val="00B263AE"/>
    <w:rsid w:val="00B47730"/>
    <w:rsid w:val="00BD5309"/>
    <w:rsid w:val="00BE1066"/>
    <w:rsid w:val="00C008AD"/>
    <w:rsid w:val="00CB0664"/>
    <w:rsid w:val="00D166DF"/>
    <w:rsid w:val="00DC56AE"/>
    <w:rsid w:val="00E25AA4"/>
    <w:rsid w:val="00E97060"/>
    <w:rsid w:val="00EE0085"/>
    <w:rsid w:val="00F77A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C7D60"/>
  <w14:defaultImageDpi w14:val="300"/>
  <w15:docId w15:val="{223F30ED-B838-45A2-942B-61C9C808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64E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1884</Words>
  <Characters>10741</Characters>
  <Application>Microsoft Office Word</Application>
  <DocSecurity>0</DocSecurity>
  <Lines>89</Lines>
  <Paragraphs>25</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AI IMAGE CLASSIFIER AND UTILITY TOOL PROJECT REPORT</vt:lpstr>
      <vt:lpstr>    -Problem Statement-</vt:lpstr>
      <vt:lpstr>    -Functional Requirements-</vt:lpstr>
      <vt:lpstr>    -Non-Functional Requirements-</vt:lpstr>
      <vt:lpstr>    - System Architecture-</vt:lpstr>
      <vt:lpstr>    </vt:lpstr>
      <vt:lpstr>    Design Diagrams</vt:lpstr>
      <vt:lpstr>    -Design Decisions &amp; Rationale-</vt:lpstr>
      <vt:lpstr>    /</vt:lpstr>
      <vt:lpstr>    7. Rotate Image Tool:</vt:lpstr>
      <vt:lpstr>    What appears:</vt:lpstr>
      <vt:lpstr>    Slider (0  to 360 )</vt:lpstr>
      <vt:lpstr>    User rotates the yellow racing car 180  → The preview updates instantly.</vt:lpstr>
      <vt:lpstr>    Fix sideways images</vt:lpstr>
      <vt:lpstr>    Create artistic angles</vt:lpstr>
      <vt:lpstr>    </vt:lpstr>
      <vt:lpstr>    -Testing Approach-</vt:lpstr>
      <vt:lpstr>    11. Challenges Faced</vt:lpstr>
      <vt:lpstr>    12. Learnings &amp; Key Takeaways</vt:lpstr>
      <vt:lpstr>    13. Future Enhancements</vt:lpstr>
      <vt:lpstr>    -References-</vt:lpstr>
    </vt:vector>
  </TitlesOfParts>
  <Manager/>
  <Company/>
  <LinksUpToDate>false</LinksUpToDate>
  <CharactersWithSpaces>12600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prajeet sharma</cp:lastModifiedBy>
  <cp:revision>2</cp:revision>
  <dcterms:created xsi:type="dcterms:W3CDTF">2025-11-24T20:36:00Z</dcterms:created>
  <dcterms:modified xsi:type="dcterms:W3CDTF">2025-11-24T20:36:00Z</dcterms:modified>
  <cp:category/>
</cp:coreProperties>
</file>